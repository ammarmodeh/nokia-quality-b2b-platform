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65455" w14:textId="13C14678" w:rsidR="00824B5F" w:rsidRDefault="00D56B11" w:rsidP="005E4F04">
      <w:pPr>
        <w:jc w:val="center"/>
      </w:pPr>
      <w:r w:rsidRPr="00D56B11">
        <w:rPr>
          <w:rFonts w:ascii="Calibri" w:hAnsi="Calibri"/>
          <w:b/>
          <w:color w:val="1E3A8A"/>
          <w:sz w:val="34"/>
        </w:rPr>
        <w:t>E2E FTTH PRACTICAL ASSESSMENT</w:t>
      </w:r>
      <w:r>
        <w:rPr>
          <w:rFonts w:ascii="Calibri" w:hAnsi="Calibri"/>
          <w:b/>
          <w:color w:val="1E3A8A"/>
          <w:sz w:val="34"/>
        </w:rPr>
        <w:t xml:space="preserve"> (Lab)</w:t>
      </w:r>
    </w:p>
    <w:p w14:paraId="7049B0F5" w14:textId="77777777" w:rsidR="005E4F04" w:rsidRDefault="005E4F04" w:rsidP="005E4F04">
      <w:pPr>
        <w:jc w:val="center"/>
      </w:pPr>
    </w:p>
    <w:p w14:paraId="76AE353D" w14:textId="77777777" w:rsidR="00824B5F" w:rsidRDefault="00000000">
      <w:pPr>
        <w:spacing w:after="60"/>
      </w:pPr>
      <w:r>
        <w:rPr>
          <w:rFonts w:ascii="Calibri" w:hAnsi="Calibri"/>
          <w:b/>
          <w:color w:val="1E3A8A"/>
        </w:rPr>
        <w:t>1. FIELD TECHNICIAN PROFILE &amp; ASSESSMENT METADATA</w:t>
      </w:r>
    </w:p>
    <w:tbl>
      <w:tblPr>
        <w:tblW w:w="0" w:type="auto"/>
        <w:jc w:val="center"/>
        <w:tblBorders>
          <w:top w:val="single" w:sz="6" w:space="0" w:color="1E3A8A"/>
          <w:bottom w:val="single" w:sz="6" w:space="0" w:color="1E3A8A"/>
          <w:insideH w:val="single" w:sz="6" w:space="0" w:color="1E3A8A"/>
        </w:tblBorders>
        <w:tblLook w:val="04A0" w:firstRow="1" w:lastRow="0" w:firstColumn="1" w:lastColumn="0" w:noHBand="0" w:noVBand="1"/>
      </w:tblPr>
      <w:tblGrid>
        <w:gridCol w:w="2368"/>
        <w:gridCol w:w="2745"/>
        <w:gridCol w:w="2350"/>
        <w:gridCol w:w="3249"/>
      </w:tblGrid>
      <w:tr w:rsidR="00824B5F" w14:paraId="16A2563B" w14:textId="77777777">
        <w:trPr>
          <w:jc w:val="center"/>
        </w:trPr>
        <w:tc>
          <w:tcPr>
            <w:tcW w:w="2592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D68BD" w14:textId="77777777" w:rsidR="00824B5F" w:rsidRDefault="00000000">
            <w:pPr>
              <w:spacing w:before="40" w:after="40"/>
            </w:pPr>
            <w:r>
              <w:rPr>
                <w:rFonts w:ascii="Calibri" w:hAnsi="Calibri"/>
                <w:b/>
                <w:sz w:val="18"/>
              </w:rPr>
              <w:t>Field Team / Tech Name:</w:t>
            </w:r>
          </w:p>
        </w:tc>
        <w:tc>
          <w:tcPr>
            <w:tcW w:w="31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E7CCA4" w14:textId="77777777" w:rsidR="00824B5F" w:rsidRDefault="00824B5F">
            <w:pPr>
              <w:spacing w:before="40" w:after="40"/>
            </w:pPr>
          </w:p>
        </w:tc>
        <w:tc>
          <w:tcPr>
            <w:tcW w:w="2592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268F9" w14:textId="77777777" w:rsidR="00824B5F" w:rsidRDefault="00000000">
            <w:pPr>
              <w:spacing w:before="40" w:after="40"/>
            </w:pPr>
            <w:r>
              <w:rPr>
                <w:rFonts w:ascii="Calibri" w:hAnsi="Calibri"/>
                <w:b/>
                <w:sz w:val="18"/>
              </w:rPr>
              <w:t>Team Code / ID:</w:t>
            </w:r>
          </w:p>
        </w:tc>
        <w:tc>
          <w:tcPr>
            <w:tcW w:w="31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A1F78B" w14:textId="77777777" w:rsidR="00824B5F" w:rsidRDefault="00824B5F">
            <w:pPr>
              <w:spacing w:before="40" w:after="40"/>
            </w:pPr>
          </w:p>
        </w:tc>
      </w:tr>
      <w:tr w:rsidR="00824B5F" w14:paraId="4439B022" w14:textId="77777777">
        <w:trPr>
          <w:jc w:val="center"/>
        </w:trPr>
        <w:tc>
          <w:tcPr>
            <w:tcW w:w="2592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2DAE4" w14:textId="77777777" w:rsidR="00824B5F" w:rsidRDefault="00000000">
            <w:pPr>
              <w:spacing w:before="40" w:after="40"/>
            </w:pPr>
            <w:r>
              <w:rPr>
                <w:rFonts w:ascii="Calibri" w:hAnsi="Calibri"/>
                <w:b/>
                <w:sz w:val="18"/>
              </w:rPr>
              <w:t>Subcontractor / Company:</w:t>
            </w:r>
          </w:p>
        </w:tc>
        <w:tc>
          <w:tcPr>
            <w:tcW w:w="31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44547" w14:textId="77777777" w:rsidR="00824B5F" w:rsidRDefault="00824B5F">
            <w:pPr>
              <w:spacing w:before="40" w:after="40"/>
            </w:pPr>
          </w:p>
        </w:tc>
        <w:tc>
          <w:tcPr>
            <w:tcW w:w="2592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296BA" w14:textId="77777777" w:rsidR="00824B5F" w:rsidRDefault="00000000">
            <w:pPr>
              <w:spacing w:before="40" w:after="40"/>
            </w:pPr>
            <w:r>
              <w:rPr>
                <w:rFonts w:ascii="Calibri" w:hAnsi="Calibri"/>
                <w:b/>
                <w:sz w:val="18"/>
              </w:rPr>
              <w:t>Employment Type:</w:t>
            </w:r>
          </w:p>
        </w:tc>
        <w:tc>
          <w:tcPr>
            <w:tcW w:w="31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D20A2" w14:textId="77777777" w:rsidR="00824B5F" w:rsidRDefault="00000000">
            <w:pPr>
              <w:spacing w:before="40" w:after="40"/>
            </w:pPr>
            <w:r>
              <w:rPr>
                <w:rFonts w:ascii="Calibri" w:hAnsi="Calibri"/>
                <w:sz w:val="18"/>
              </w:rPr>
              <w:t>[  ] Direct Employee   [  ] Subcontractor</w:t>
            </w:r>
          </w:p>
        </w:tc>
      </w:tr>
      <w:tr w:rsidR="00824B5F" w14:paraId="595B928B" w14:textId="77777777">
        <w:trPr>
          <w:jc w:val="center"/>
        </w:trPr>
        <w:tc>
          <w:tcPr>
            <w:tcW w:w="2592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6D48D" w14:textId="77777777" w:rsidR="00824B5F" w:rsidRDefault="00000000">
            <w:pPr>
              <w:spacing w:before="40" w:after="40"/>
            </w:pPr>
            <w:r>
              <w:rPr>
                <w:rFonts w:ascii="Calibri" w:hAnsi="Calibri"/>
                <w:b/>
                <w:sz w:val="18"/>
              </w:rPr>
              <w:t>Date of Birth (DoB):</w:t>
            </w:r>
          </w:p>
        </w:tc>
        <w:tc>
          <w:tcPr>
            <w:tcW w:w="31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B51B03" w14:textId="712E7C57" w:rsidR="00824B5F" w:rsidRDefault="001F47D9"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        </w:t>
            </w:r>
            <w:r w:rsidR="00000000">
              <w:rPr>
                <w:rFonts w:ascii="Calibri" w:hAnsi="Calibri"/>
                <w:sz w:val="18"/>
              </w:rPr>
              <w:t xml:space="preserve"> / </w:t>
            </w:r>
            <w:r>
              <w:rPr>
                <w:rFonts w:ascii="Calibri" w:hAnsi="Calibri"/>
                <w:sz w:val="18"/>
              </w:rPr>
              <w:t xml:space="preserve">       </w:t>
            </w:r>
            <w:r w:rsidR="00000000">
              <w:rPr>
                <w:rFonts w:ascii="Calibri" w:hAnsi="Calibri"/>
                <w:sz w:val="18"/>
              </w:rPr>
              <w:t xml:space="preserve"> /</w:t>
            </w:r>
          </w:p>
        </w:tc>
        <w:tc>
          <w:tcPr>
            <w:tcW w:w="2592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A0A40" w14:textId="77777777" w:rsidR="00824B5F" w:rsidRDefault="00000000">
            <w:pPr>
              <w:spacing w:before="40" w:after="40"/>
            </w:pPr>
            <w:r>
              <w:rPr>
                <w:rFonts w:ascii="Calibri" w:hAnsi="Calibri"/>
                <w:b/>
                <w:sz w:val="18"/>
              </w:rPr>
              <w:t>Technician Age:</w:t>
            </w:r>
          </w:p>
        </w:tc>
        <w:tc>
          <w:tcPr>
            <w:tcW w:w="31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C7E9A7" w14:textId="77777777" w:rsidR="00824B5F" w:rsidRDefault="00000000">
            <w:pPr>
              <w:spacing w:before="40" w:after="40"/>
            </w:pPr>
            <w:r>
              <w:rPr>
                <w:rFonts w:ascii="Calibri" w:hAnsi="Calibri"/>
                <w:sz w:val="18"/>
              </w:rPr>
              <w:t>_____ Years</w:t>
            </w:r>
          </w:p>
        </w:tc>
      </w:tr>
      <w:tr w:rsidR="00824B5F" w14:paraId="42FF8027" w14:textId="77777777">
        <w:trPr>
          <w:jc w:val="center"/>
        </w:trPr>
        <w:tc>
          <w:tcPr>
            <w:tcW w:w="2592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1C766" w14:textId="77777777" w:rsidR="00824B5F" w:rsidRDefault="00000000">
            <w:pPr>
              <w:spacing w:before="40" w:after="40"/>
            </w:pPr>
            <w:r>
              <w:rPr>
                <w:rFonts w:ascii="Calibri" w:hAnsi="Calibri"/>
                <w:b/>
                <w:sz w:val="18"/>
              </w:rPr>
              <w:t>Experience Duration:</w:t>
            </w:r>
          </w:p>
        </w:tc>
        <w:tc>
          <w:tcPr>
            <w:tcW w:w="31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B52EC" w14:textId="7A07D931" w:rsidR="00824B5F" w:rsidRDefault="00000000">
            <w:pPr>
              <w:spacing w:before="40" w:after="40"/>
            </w:pPr>
            <w:r>
              <w:rPr>
                <w:rFonts w:ascii="Calibri" w:hAnsi="Calibri"/>
                <w:sz w:val="18"/>
              </w:rPr>
              <w:t>___</w:t>
            </w:r>
            <w:r w:rsidR="001F47D9">
              <w:rPr>
                <w:rFonts w:ascii="Calibri" w:hAnsi="Calibri"/>
                <w:sz w:val="18"/>
              </w:rPr>
              <w:t>__</w:t>
            </w:r>
            <w:r>
              <w:rPr>
                <w:rFonts w:ascii="Calibri" w:hAnsi="Calibri"/>
                <w:sz w:val="18"/>
              </w:rPr>
              <w:t xml:space="preserve"> Yrs, ___</w:t>
            </w:r>
            <w:r w:rsidR="001F47D9">
              <w:rPr>
                <w:rFonts w:ascii="Calibri" w:hAnsi="Calibri"/>
                <w:sz w:val="18"/>
              </w:rPr>
              <w:t>__</w:t>
            </w:r>
            <w:r>
              <w:rPr>
                <w:rFonts w:ascii="Calibri" w:hAnsi="Calibri"/>
                <w:sz w:val="18"/>
              </w:rPr>
              <w:t xml:space="preserve"> Mos, __</w:t>
            </w:r>
            <w:r w:rsidR="001F47D9">
              <w:rPr>
                <w:rFonts w:ascii="Calibri" w:hAnsi="Calibri"/>
                <w:sz w:val="18"/>
              </w:rPr>
              <w:t>___</w:t>
            </w:r>
            <w:r>
              <w:rPr>
                <w:rFonts w:ascii="Calibri" w:hAnsi="Calibri"/>
                <w:sz w:val="18"/>
              </w:rPr>
              <w:t xml:space="preserve"> Days</w:t>
            </w:r>
          </w:p>
        </w:tc>
        <w:tc>
          <w:tcPr>
            <w:tcW w:w="2592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8EA6B" w14:textId="77777777" w:rsidR="00824B5F" w:rsidRDefault="00000000">
            <w:pPr>
              <w:spacing w:before="40" w:after="40"/>
            </w:pPr>
            <w:r>
              <w:rPr>
                <w:rFonts w:ascii="Calibri" w:hAnsi="Calibri"/>
                <w:b/>
                <w:sz w:val="18"/>
              </w:rPr>
              <w:t>Assessor &amp; Date:</w:t>
            </w:r>
          </w:p>
        </w:tc>
        <w:tc>
          <w:tcPr>
            <w:tcW w:w="31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A26C5" w14:textId="232FD88E" w:rsidR="00D56B11" w:rsidRDefault="00000000">
            <w:pPr>
              <w:spacing w:before="40" w:after="4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Name: ______________</w:t>
            </w:r>
            <w:r w:rsidR="00D56B11">
              <w:rPr>
                <w:rFonts w:ascii="Calibri" w:hAnsi="Calibri"/>
                <w:sz w:val="18"/>
              </w:rPr>
              <w:t>____________________</w:t>
            </w:r>
          </w:p>
          <w:p w14:paraId="68688243" w14:textId="77777777" w:rsidR="00D56B11" w:rsidRDefault="00D56B11">
            <w:pPr>
              <w:spacing w:before="40" w:after="40"/>
              <w:rPr>
                <w:rFonts w:ascii="Calibri" w:hAnsi="Calibri"/>
                <w:sz w:val="18"/>
              </w:rPr>
            </w:pPr>
          </w:p>
          <w:p w14:paraId="0955FE0A" w14:textId="328FC462" w:rsidR="00824B5F" w:rsidRDefault="00000000">
            <w:pPr>
              <w:spacing w:before="40" w:after="40"/>
            </w:pPr>
            <w:r>
              <w:rPr>
                <w:rFonts w:ascii="Calibri" w:hAnsi="Calibri"/>
                <w:sz w:val="18"/>
              </w:rPr>
              <w:t>Date: ___</w:t>
            </w:r>
            <w:r w:rsidR="00D56B11">
              <w:rPr>
                <w:rFonts w:ascii="Calibri" w:hAnsi="Calibri"/>
                <w:sz w:val="18"/>
              </w:rPr>
              <w:t>_____</w:t>
            </w:r>
            <w:r>
              <w:rPr>
                <w:rFonts w:ascii="Calibri" w:hAnsi="Calibri"/>
                <w:sz w:val="18"/>
              </w:rPr>
              <w:t>/___</w:t>
            </w:r>
            <w:r w:rsidR="00D56B11">
              <w:rPr>
                <w:rFonts w:ascii="Calibri" w:hAnsi="Calibri"/>
                <w:sz w:val="18"/>
              </w:rPr>
              <w:t>______</w:t>
            </w:r>
            <w:r>
              <w:rPr>
                <w:rFonts w:ascii="Calibri" w:hAnsi="Calibri"/>
                <w:sz w:val="18"/>
              </w:rPr>
              <w:t>/</w:t>
            </w:r>
            <w:r w:rsidR="00D56B11">
              <w:rPr>
                <w:rFonts w:ascii="Calibri" w:hAnsi="Calibri"/>
                <w:sz w:val="18"/>
              </w:rPr>
              <w:t>________</w:t>
            </w:r>
          </w:p>
        </w:tc>
      </w:tr>
    </w:tbl>
    <w:p w14:paraId="5EE42CAF" w14:textId="77777777" w:rsidR="00824B5F" w:rsidRDefault="00824B5F">
      <w:pPr>
        <w:spacing w:after="120"/>
      </w:pPr>
    </w:p>
    <w:p w14:paraId="72933194" w14:textId="77777777" w:rsidR="00824B5F" w:rsidRDefault="00000000">
      <w:pPr>
        <w:spacing w:after="60"/>
      </w:pPr>
      <w:r>
        <w:rPr>
          <w:rFonts w:ascii="Calibri" w:hAnsi="Calibri"/>
          <w:b/>
          <w:color w:val="7C3AED"/>
        </w:rPr>
        <w:t>2. MANDATORY SAFETY &amp; COMPLIANCE CLEARANCE MATRIX (6 CORE CERTIFICATES)</w:t>
      </w:r>
    </w:p>
    <w:tbl>
      <w:tblPr>
        <w:tblW w:w="0" w:type="auto"/>
        <w:jc w:val="center"/>
        <w:tblBorders>
          <w:top w:val="single" w:sz="6" w:space="0" w:color="7C3AED"/>
          <w:bottom w:val="single" w:sz="6" w:space="0" w:color="7C3AED"/>
          <w:insideH w:val="single" w:sz="6" w:space="0" w:color="7C3AED"/>
        </w:tblBorders>
        <w:tblLook w:val="04A0" w:firstRow="1" w:lastRow="0" w:firstColumn="1" w:lastColumn="0" w:noHBand="0" w:noVBand="1"/>
      </w:tblPr>
      <w:tblGrid>
        <w:gridCol w:w="1343"/>
        <w:gridCol w:w="2933"/>
        <w:gridCol w:w="4487"/>
        <w:gridCol w:w="1909"/>
      </w:tblGrid>
      <w:tr w:rsidR="00824B5F" w14:paraId="4F9EDFE1" w14:textId="77777777">
        <w:trPr>
          <w:jc w:val="center"/>
        </w:trPr>
        <w:tc>
          <w:tcPr>
            <w:tcW w:w="1440" w:type="dxa"/>
            <w:shd w:val="clear" w:color="auto" w:fill="7C3AE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E1EC36" w14:textId="77777777" w:rsidR="00824B5F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Code</w:t>
            </w:r>
          </w:p>
        </w:tc>
        <w:tc>
          <w:tcPr>
            <w:tcW w:w="3168" w:type="dxa"/>
            <w:shd w:val="clear" w:color="auto" w:fill="7C3AE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2F8764" w14:textId="77777777" w:rsidR="00824B5F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Certificate Title</w:t>
            </w:r>
          </w:p>
        </w:tc>
        <w:tc>
          <w:tcPr>
            <w:tcW w:w="4896" w:type="dxa"/>
            <w:shd w:val="clear" w:color="auto" w:fill="7C3AE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69F4E1" w14:textId="77777777" w:rsidR="00824B5F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Safety Scope &amp; Mandatory Verification</w:t>
            </w:r>
          </w:p>
        </w:tc>
        <w:tc>
          <w:tcPr>
            <w:tcW w:w="2016" w:type="dxa"/>
            <w:shd w:val="clear" w:color="auto" w:fill="7C3AE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E3FE49" w14:textId="77777777" w:rsidR="00824B5F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Verification Status</w:t>
            </w:r>
          </w:p>
        </w:tc>
      </w:tr>
      <w:tr w:rsidR="00824B5F" w14:paraId="63B691B5" w14:textId="77777777">
        <w:trPr>
          <w:jc w:val="center"/>
        </w:trPr>
        <w:tc>
          <w:tcPr>
            <w:tcW w:w="1440" w:type="dxa"/>
            <w:shd w:val="clear" w:color="auto" w:fill="F3E8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FF9EC5" w14:textId="77777777" w:rsidR="00824B5F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sz w:val="17"/>
              </w:rPr>
              <w:t>DD</w:t>
            </w:r>
          </w:p>
        </w:tc>
        <w:tc>
          <w:tcPr>
            <w:tcW w:w="316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7AB1DA" w14:textId="77777777" w:rsidR="00824B5F" w:rsidRDefault="00000000">
            <w:pPr>
              <w:spacing w:before="40" w:after="40"/>
            </w:pPr>
            <w:r>
              <w:rPr>
                <w:rFonts w:ascii="Calibri" w:hAnsi="Calibri"/>
                <w:b/>
                <w:sz w:val="17"/>
              </w:rPr>
              <w:t>Defensive Driving</w:t>
            </w:r>
          </w:p>
        </w:tc>
        <w:tc>
          <w:tcPr>
            <w:tcW w:w="489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05BA36" w14:textId="77777777" w:rsidR="00824B5F" w:rsidRDefault="00000000">
            <w:pPr>
              <w:spacing w:before="40" w:after="40"/>
            </w:pPr>
            <w:r>
              <w:rPr>
                <w:rFonts w:ascii="Calibri" w:hAnsi="Calibri"/>
                <w:sz w:val="17"/>
              </w:rPr>
              <w:t>Safe vehicle operation, hazard perception, seatbelt &amp; driving compliance</w:t>
            </w:r>
          </w:p>
        </w:tc>
        <w:tc>
          <w:tcPr>
            <w:tcW w:w="201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C55E11" w14:textId="77777777" w:rsidR="00824B5F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sz w:val="17"/>
              </w:rPr>
              <w:t>[  ] Valid   [  ] Missing</w:t>
            </w:r>
          </w:p>
        </w:tc>
      </w:tr>
      <w:tr w:rsidR="00824B5F" w14:paraId="5788CB7D" w14:textId="77777777">
        <w:trPr>
          <w:jc w:val="center"/>
        </w:trPr>
        <w:tc>
          <w:tcPr>
            <w:tcW w:w="1440" w:type="dxa"/>
            <w:shd w:val="clear" w:color="auto" w:fill="F3E8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00BD4B" w14:textId="77777777" w:rsidR="00824B5F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sz w:val="17"/>
              </w:rPr>
              <w:t>ES</w:t>
            </w:r>
          </w:p>
        </w:tc>
        <w:tc>
          <w:tcPr>
            <w:tcW w:w="316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6ADFB5" w14:textId="77777777" w:rsidR="00824B5F" w:rsidRDefault="00000000">
            <w:pPr>
              <w:spacing w:before="40" w:after="40"/>
            </w:pPr>
            <w:r>
              <w:rPr>
                <w:rFonts w:ascii="Calibri" w:hAnsi="Calibri"/>
                <w:b/>
                <w:sz w:val="17"/>
              </w:rPr>
              <w:t>Electrical Safety</w:t>
            </w:r>
          </w:p>
        </w:tc>
        <w:tc>
          <w:tcPr>
            <w:tcW w:w="489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14E729" w14:textId="77777777" w:rsidR="00824B5F" w:rsidRDefault="00000000">
            <w:pPr>
              <w:spacing w:before="40" w:after="40"/>
            </w:pPr>
            <w:r>
              <w:rPr>
                <w:rFonts w:ascii="Calibri" w:hAnsi="Calibri"/>
                <w:sz w:val="17"/>
              </w:rPr>
              <w:t>Safe handling of electrical sources, grounding &amp; arc flash prevention</w:t>
            </w:r>
          </w:p>
        </w:tc>
        <w:tc>
          <w:tcPr>
            <w:tcW w:w="201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F509E0" w14:textId="77777777" w:rsidR="00824B5F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sz w:val="17"/>
              </w:rPr>
              <w:t>[  ] Valid   [  ] Missing</w:t>
            </w:r>
          </w:p>
        </w:tc>
      </w:tr>
      <w:tr w:rsidR="00824B5F" w14:paraId="76189DDD" w14:textId="77777777">
        <w:trPr>
          <w:jc w:val="center"/>
        </w:trPr>
        <w:tc>
          <w:tcPr>
            <w:tcW w:w="1440" w:type="dxa"/>
            <w:shd w:val="clear" w:color="auto" w:fill="F3E8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F35094" w14:textId="77777777" w:rsidR="00824B5F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sz w:val="17"/>
              </w:rPr>
              <w:t>FA</w:t>
            </w:r>
          </w:p>
        </w:tc>
        <w:tc>
          <w:tcPr>
            <w:tcW w:w="316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671342" w14:textId="77777777" w:rsidR="00824B5F" w:rsidRDefault="00000000">
            <w:pPr>
              <w:spacing w:before="40" w:after="40"/>
            </w:pPr>
            <w:r>
              <w:rPr>
                <w:rFonts w:ascii="Calibri" w:hAnsi="Calibri"/>
                <w:b/>
                <w:sz w:val="17"/>
              </w:rPr>
              <w:t>First Aid</w:t>
            </w:r>
          </w:p>
        </w:tc>
        <w:tc>
          <w:tcPr>
            <w:tcW w:w="489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5AAE7B" w14:textId="77777777" w:rsidR="00824B5F" w:rsidRDefault="00000000">
            <w:pPr>
              <w:spacing w:before="40" w:after="40"/>
            </w:pPr>
            <w:r>
              <w:rPr>
                <w:rFonts w:ascii="Calibri" w:hAnsi="Calibri"/>
                <w:sz w:val="17"/>
              </w:rPr>
              <w:t>Emergency first response, CPR &amp; basic field trauma management</w:t>
            </w:r>
          </w:p>
        </w:tc>
        <w:tc>
          <w:tcPr>
            <w:tcW w:w="201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E486EA" w14:textId="77777777" w:rsidR="00824B5F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sz w:val="17"/>
              </w:rPr>
              <w:t>[  ] Valid   [  ] Missing</w:t>
            </w:r>
          </w:p>
        </w:tc>
      </w:tr>
      <w:tr w:rsidR="00824B5F" w14:paraId="34EEA4D6" w14:textId="77777777">
        <w:trPr>
          <w:jc w:val="center"/>
        </w:trPr>
        <w:tc>
          <w:tcPr>
            <w:tcW w:w="1440" w:type="dxa"/>
            <w:shd w:val="clear" w:color="auto" w:fill="F3E8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6D25D7" w14:textId="77777777" w:rsidR="00824B5F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sz w:val="17"/>
              </w:rPr>
              <w:t>FF</w:t>
            </w:r>
          </w:p>
        </w:tc>
        <w:tc>
          <w:tcPr>
            <w:tcW w:w="316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517B00" w14:textId="77777777" w:rsidR="00824B5F" w:rsidRDefault="00000000">
            <w:pPr>
              <w:spacing w:before="40" w:after="40"/>
            </w:pPr>
            <w:r>
              <w:rPr>
                <w:rFonts w:ascii="Calibri" w:hAnsi="Calibri"/>
                <w:b/>
                <w:sz w:val="17"/>
              </w:rPr>
              <w:t>Fire Fighting</w:t>
            </w:r>
          </w:p>
        </w:tc>
        <w:tc>
          <w:tcPr>
            <w:tcW w:w="489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E89D4B" w14:textId="77777777" w:rsidR="00824B5F" w:rsidRDefault="00000000">
            <w:pPr>
              <w:spacing w:before="40" w:after="40"/>
            </w:pPr>
            <w:r>
              <w:rPr>
                <w:rFonts w:ascii="Calibri" w:hAnsi="Calibri"/>
                <w:sz w:val="17"/>
              </w:rPr>
              <w:t>Fire extinguisher operation, fire risk prevention &amp; emergency evacuation</w:t>
            </w:r>
          </w:p>
        </w:tc>
        <w:tc>
          <w:tcPr>
            <w:tcW w:w="201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E72E78" w14:textId="77777777" w:rsidR="00824B5F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sz w:val="17"/>
              </w:rPr>
              <w:t>[  ] Valid   [  ] Missing</w:t>
            </w:r>
          </w:p>
        </w:tc>
      </w:tr>
      <w:tr w:rsidR="00824B5F" w14:paraId="6DB6D6C9" w14:textId="77777777">
        <w:trPr>
          <w:jc w:val="center"/>
        </w:trPr>
        <w:tc>
          <w:tcPr>
            <w:tcW w:w="1440" w:type="dxa"/>
            <w:shd w:val="clear" w:color="auto" w:fill="F3E8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36674E" w14:textId="77777777" w:rsidR="00824B5F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sz w:val="17"/>
              </w:rPr>
              <w:t>RA</w:t>
            </w:r>
          </w:p>
        </w:tc>
        <w:tc>
          <w:tcPr>
            <w:tcW w:w="316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25F2B4" w14:textId="77777777" w:rsidR="00824B5F" w:rsidRDefault="00000000">
            <w:pPr>
              <w:spacing w:before="40" w:after="40"/>
            </w:pPr>
            <w:r>
              <w:rPr>
                <w:rFonts w:ascii="Calibri" w:hAnsi="Calibri"/>
                <w:b/>
                <w:sz w:val="17"/>
              </w:rPr>
              <w:t>Risk Assessment</w:t>
            </w:r>
          </w:p>
        </w:tc>
        <w:tc>
          <w:tcPr>
            <w:tcW w:w="489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DCB54A" w14:textId="77777777" w:rsidR="00824B5F" w:rsidRDefault="00000000">
            <w:pPr>
              <w:spacing w:before="40" w:after="40"/>
            </w:pPr>
            <w:r>
              <w:rPr>
                <w:rFonts w:ascii="Calibri" w:hAnsi="Calibri"/>
                <w:sz w:val="17"/>
              </w:rPr>
              <w:t>Job site hazard identification, risk evaluation &amp; dynamic control measures</w:t>
            </w:r>
          </w:p>
        </w:tc>
        <w:tc>
          <w:tcPr>
            <w:tcW w:w="201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239FD1" w14:textId="77777777" w:rsidR="00824B5F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sz w:val="17"/>
              </w:rPr>
              <w:t>[  ] Valid   [  ] Missing</w:t>
            </w:r>
          </w:p>
        </w:tc>
      </w:tr>
      <w:tr w:rsidR="00824B5F" w14:paraId="5B0BEECD" w14:textId="77777777">
        <w:trPr>
          <w:jc w:val="center"/>
        </w:trPr>
        <w:tc>
          <w:tcPr>
            <w:tcW w:w="1440" w:type="dxa"/>
            <w:shd w:val="clear" w:color="auto" w:fill="F3E8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5AD043" w14:textId="77777777" w:rsidR="00824B5F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sz w:val="17"/>
              </w:rPr>
              <w:t>WAH</w:t>
            </w:r>
          </w:p>
        </w:tc>
        <w:tc>
          <w:tcPr>
            <w:tcW w:w="316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F45BE7" w14:textId="77777777" w:rsidR="00824B5F" w:rsidRDefault="00000000">
            <w:pPr>
              <w:spacing w:before="40" w:after="40"/>
            </w:pPr>
            <w:r>
              <w:rPr>
                <w:rFonts w:ascii="Calibri" w:hAnsi="Calibri"/>
                <w:b/>
                <w:sz w:val="17"/>
              </w:rPr>
              <w:t>Work at Height</w:t>
            </w:r>
          </w:p>
        </w:tc>
        <w:tc>
          <w:tcPr>
            <w:tcW w:w="489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768449" w14:textId="77777777" w:rsidR="00824B5F" w:rsidRDefault="00000000">
            <w:pPr>
              <w:spacing w:before="40" w:after="40"/>
            </w:pPr>
            <w:r>
              <w:rPr>
                <w:rFonts w:ascii="Calibri" w:hAnsi="Calibri"/>
                <w:sz w:val="17"/>
              </w:rPr>
              <w:t>Ladder safety, harness usage, pole climbing &amp; fall arrest systems</w:t>
            </w:r>
          </w:p>
        </w:tc>
        <w:tc>
          <w:tcPr>
            <w:tcW w:w="201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BDB66A" w14:textId="77777777" w:rsidR="00824B5F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sz w:val="17"/>
              </w:rPr>
              <w:t>[  ] Valid   [  ] Missing</w:t>
            </w:r>
          </w:p>
        </w:tc>
      </w:tr>
    </w:tbl>
    <w:p w14:paraId="73D516B2" w14:textId="77777777" w:rsidR="00824B5F" w:rsidRDefault="00824B5F">
      <w:pPr>
        <w:spacing w:after="120"/>
      </w:pPr>
    </w:p>
    <w:p w14:paraId="7786778E" w14:textId="77777777" w:rsidR="001F47D9" w:rsidRDefault="001F47D9">
      <w:pPr>
        <w:spacing w:after="120"/>
      </w:pPr>
    </w:p>
    <w:p w14:paraId="728948B8" w14:textId="77777777" w:rsidR="001F47D9" w:rsidRDefault="001F47D9">
      <w:pPr>
        <w:spacing w:after="120"/>
      </w:pPr>
    </w:p>
    <w:p w14:paraId="7C8A2462" w14:textId="77777777" w:rsidR="001F47D9" w:rsidRDefault="001F47D9">
      <w:pPr>
        <w:spacing w:after="120"/>
      </w:pPr>
    </w:p>
    <w:p w14:paraId="2E674861" w14:textId="77777777" w:rsidR="001F47D9" w:rsidRDefault="001F47D9">
      <w:pPr>
        <w:spacing w:after="120"/>
      </w:pPr>
    </w:p>
    <w:p w14:paraId="693F8F1A" w14:textId="77777777" w:rsidR="001F47D9" w:rsidRDefault="001F47D9">
      <w:pPr>
        <w:spacing w:after="120"/>
      </w:pPr>
    </w:p>
    <w:p w14:paraId="320C1220" w14:textId="77777777" w:rsidR="001F47D9" w:rsidRDefault="001F47D9">
      <w:pPr>
        <w:spacing w:after="120"/>
      </w:pPr>
    </w:p>
    <w:p w14:paraId="30626A12" w14:textId="77777777" w:rsidR="001F47D9" w:rsidRDefault="001F47D9">
      <w:pPr>
        <w:spacing w:after="120"/>
      </w:pPr>
    </w:p>
    <w:p w14:paraId="76B4F793" w14:textId="77777777" w:rsidR="001F47D9" w:rsidRDefault="001F47D9">
      <w:pPr>
        <w:spacing w:after="120"/>
      </w:pPr>
    </w:p>
    <w:p w14:paraId="41F69F04" w14:textId="77777777" w:rsidR="001F47D9" w:rsidRDefault="001F47D9">
      <w:pPr>
        <w:spacing w:after="120"/>
      </w:pPr>
    </w:p>
    <w:p w14:paraId="50D49DE7" w14:textId="77777777" w:rsidR="00824B5F" w:rsidRDefault="00000000">
      <w:pPr>
        <w:spacing w:after="60"/>
      </w:pPr>
      <w:r>
        <w:rPr>
          <w:rFonts w:ascii="Calibri" w:hAnsi="Calibri"/>
          <w:b/>
          <w:color w:val="EA580C"/>
        </w:rPr>
        <w:lastRenderedPageBreak/>
        <w:t>3. TOOLS &amp; EQUIPMENT READINESS INSPECTION MATRIX</w:t>
      </w:r>
    </w:p>
    <w:tbl>
      <w:tblPr>
        <w:tblW w:w="5000" w:type="pct"/>
        <w:jc w:val="center"/>
        <w:tblBorders>
          <w:top w:val="single" w:sz="6" w:space="0" w:color="EA580C"/>
          <w:bottom w:val="single" w:sz="6" w:space="0" w:color="EA580C"/>
          <w:insideH w:val="single" w:sz="6" w:space="0" w:color="EA580C"/>
        </w:tblBorders>
        <w:tblLook w:val="04A0" w:firstRow="1" w:lastRow="0" w:firstColumn="1" w:lastColumn="0" w:noHBand="0" w:noVBand="1"/>
      </w:tblPr>
      <w:tblGrid>
        <w:gridCol w:w="1157"/>
        <w:gridCol w:w="4830"/>
        <w:gridCol w:w="4685"/>
      </w:tblGrid>
      <w:tr w:rsidR="009B6061" w14:paraId="00C3A475" w14:textId="77777777" w:rsidTr="009B6061">
        <w:trPr>
          <w:jc w:val="center"/>
        </w:trPr>
        <w:tc>
          <w:tcPr>
            <w:tcW w:w="542" w:type="pct"/>
            <w:shd w:val="clear" w:color="auto" w:fill="EA580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BA8ED9" w14:textId="77777777" w:rsidR="009B6061" w:rsidRDefault="009B6061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Item #</w:t>
            </w:r>
          </w:p>
        </w:tc>
        <w:tc>
          <w:tcPr>
            <w:tcW w:w="2263" w:type="pct"/>
            <w:shd w:val="clear" w:color="auto" w:fill="EA580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06CBD6" w14:textId="77777777" w:rsidR="009B6061" w:rsidRDefault="009B6061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Tool / Equipment Item Name</w:t>
            </w:r>
          </w:p>
        </w:tc>
        <w:tc>
          <w:tcPr>
            <w:tcW w:w="2195" w:type="pct"/>
            <w:shd w:val="clear" w:color="auto" w:fill="EA580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C6A2A3" w14:textId="77777777" w:rsidR="009B6061" w:rsidRDefault="009B6061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Inspection Status Check</w:t>
            </w:r>
          </w:p>
        </w:tc>
      </w:tr>
      <w:tr w:rsidR="009B6061" w14:paraId="1684A9D6" w14:textId="77777777" w:rsidTr="009B6061">
        <w:trPr>
          <w:jc w:val="center"/>
        </w:trPr>
        <w:tc>
          <w:tcPr>
            <w:tcW w:w="542" w:type="pct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C88C304" w14:textId="77777777" w:rsidR="009B6061" w:rsidRDefault="009B6061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sz w:val="17"/>
              </w:rPr>
              <w:t>1</w:t>
            </w:r>
          </w:p>
        </w:tc>
        <w:tc>
          <w:tcPr>
            <w:tcW w:w="2263" w:type="pct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5AE583B" w14:textId="77777777" w:rsidR="009B6061" w:rsidRDefault="009B6061">
            <w:pPr>
              <w:spacing w:before="20" w:after="20"/>
            </w:pPr>
            <w:r>
              <w:rPr>
                <w:rFonts w:ascii="Calibri" w:hAnsi="Calibri"/>
                <w:b/>
                <w:sz w:val="17"/>
              </w:rPr>
              <w:t>Splicing Machine</w:t>
            </w:r>
          </w:p>
        </w:tc>
        <w:tc>
          <w:tcPr>
            <w:tcW w:w="2195" w:type="pct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C7BA47B" w14:textId="77777777" w:rsidR="009B6061" w:rsidRDefault="009B6061">
            <w:pPr>
              <w:spacing w:before="20" w:after="20"/>
            </w:pPr>
            <w:r>
              <w:rPr>
                <w:rFonts w:ascii="Calibri" w:hAnsi="Calibri"/>
                <w:sz w:val="17"/>
              </w:rPr>
              <w:t>[  ] Valid   [  ] Need Maint.   [  ] Not Valid   [  ] Missing</w:t>
            </w:r>
          </w:p>
        </w:tc>
      </w:tr>
      <w:tr w:rsidR="009B6061" w14:paraId="5CACD8F5" w14:textId="77777777" w:rsidTr="009B6061">
        <w:trPr>
          <w:jc w:val="center"/>
        </w:trPr>
        <w:tc>
          <w:tcPr>
            <w:tcW w:w="542" w:type="pct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A742CFD" w14:textId="77777777" w:rsidR="009B6061" w:rsidRDefault="009B6061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sz w:val="17"/>
              </w:rPr>
              <w:t>2</w:t>
            </w:r>
          </w:p>
        </w:tc>
        <w:tc>
          <w:tcPr>
            <w:tcW w:w="2263" w:type="pct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5EED33B" w14:textId="77777777" w:rsidR="009B6061" w:rsidRDefault="009B6061">
            <w:pPr>
              <w:spacing w:before="20" w:after="20"/>
            </w:pPr>
            <w:r>
              <w:rPr>
                <w:rFonts w:ascii="Calibri" w:hAnsi="Calibri"/>
                <w:b/>
                <w:sz w:val="17"/>
              </w:rPr>
              <w:t>Fiber Cleaver</w:t>
            </w:r>
          </w:p>
        </w:tc>
        <w:tc>
          <w:tcPr>
            <w:tcW w:w="2195" w:type="pct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62A58DF" w14:textId="77777777" w:rsidR="009B6061" w:rsidRDefault="009B6061">
            <w:pPr>
              <w:spacing w:before="20" w:after="20"/>
            </w:pPr>
            <w:r>
              <w:rPr>
                <w:rFonts w:ascii="Calibri" w:hAnsi="Calibri"/>
                <w:sz w:val="17"/>
              </w:rPr>
              <w:t>[  ] Valid   [  ] Need Maint.   [  ] Not Valid   [  ] Missing</w:t>
            </w:r>
          </w:p>
        </w:tc>
      </w:tr>
      <w:tr w:rsidR="009B6061" w14:paraId="4C6AD693" w14:textId="77777777" w:rsidTr="009B6061">
        <w:trPr>
          <w:jc w:val="center"/>
        </w:trPr>
        <w:tc>
          <w:tcPr>
            <w:tcW w:w="542" w:type="pct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E0C2696" w14:textId="77777777" w:rsidR="009B6061" w:rsidRDefault="009B6061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sz w:val="17"/>
              </w:rPr>
              <w:t>3</w:t>
            </w:r>
          </w:p>
        </w:tc>
        <w:tc>
          <w:tcPr>
            <w:tcW w:w="2263" w:type="pct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33144CC" w14:textId="77777777" w:rsidR="009B6061" w:rsidRDefault="009B6061">
            <w:pPr>
              <w:spacing w:before="20" w:after="20"/>
            </w:pPr>
            <w:r>
              <w:rPr>
                <w:rFonts w:ascii="Calibri" w:hAnsi="Calibri"/>
                <w:b/>
                <w:sz w:val="17"/>
              </w:rPr>
              <w:t>Fiber Stripper</w:t>
            </w:r>
          </w:p>
        </w:tc>
        <w:tc>
          <w:tcPr>
            <w:tcW w:w="2195" w:type="pct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292D22" w14:textId="77777777" w:rsidR="009B6061" w:rsidRDefault="009B6061">
            <w:pPr>
              <w:spacing w:before="20" w:after="20"/>
            </w:pPr>
            <w:r>
              <w:rPr>
                <w:rFonts w:ascii="Calibri" w:hAnsi="Calibri"/>
                <w:sz w:val="17"/>
              </w:rPr>
              <w:t>[  ] Valid   [  ] Need Maint.   [  ] Not Valid   [  ] Missing</w:t>
            </w:r>
          </w:p>
        </w:tc>
      </w:tr>
      <w:tr w:rsidR="009B6061" w14:paraId="223F319F" w14:textId="77777777" w:rsidTr="009B6061">
        <w:trPr>
          <w:jc w:val="center"/>
        </w:trPr>
        <w:tc>
          <w:tcPr>
            <w:tcW w:w="542" w:type="pct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9B696C6" w14:textId="77777777" w:rsidR="009B6061" w:rsidRDefault="009B6061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sz w:val="17"/>
              </w:rPr>
              <w:t>4</w:t>
            </w:r>
          </w:p>
        </w:tc>
        <w:tc>
          <w:tcPr>
            <w:tcW w:w="2263" w:type="pct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CC30DD0" w14:textId="77777777" w:rsidR="009B6061" w:rsidRDefault="009B6061">
            <w:pPr>
              <w:spacing w:before="20" w:after="20"/>
            </w:pPr>
            <w:r>
              <w:rPr>
                <w:rFonts w:ascii="Calibri" w:hAnsi="Calibri"/>
                <w:b/>
                <w:sz w:val="17"/>
              </w:rPr>
              <w:t>Optical Power Meter (OPM)</w:t>
            </w:r>
          </w:p>
        </w:tc>
        <w:tc>
          <w:tcPr>
            <w:tcW w:w="2195" w:type="pct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1F59CE8" w14:textId="77777777" w:rsidR="009B6061" w:rsidRDefault="009B6061">
            <w:pPr>
              <w:spacing w:before="20" w:after="20"/>
            </w:pPr>
            <w:r>
              <w:rPr>
                <w:rFonts w:ascii="Calibri" w:hAnsi="Calibri"/>
                <w:sz w:val="17"/>
              </w:rPr>
              <w:t>[  ] Valid   [  ] Need Maint.   [  ] Not Valid   [  ] Missing</w:t>
            </w:r>
          </w:p>
        </w:tc>
      </w:tr>
      <w:tr w:rsidR="009B6061" w14:paraId="0AFE841A" w14:textId="77777777" w:rsidTr="009B6061">
        <w:trPr>
          <w:jc w:val="center"/>
        </w:trPr>
        <w:tc>
          <w:tcPr>
            <w:tcW w:w="542" w:type="pct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D5F60F9" w14:textId="77777777" w:rsidR="009B6061" w:rsidRDefault="009B6061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sz w:val="17"/>
              </w:rPr>
              <w:t>5</w:t>
            </w:r>
          </w:p>
        </w:tc>
        <w:tc>
          <w:tcPr>
            <w:tcW w:w="2263" w:type="pct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F1823D8" w14:textId="77777777" w:rsidR="009B6061" w:rsidRDefault="009B6061">
            <w:pPr>
              <w:spacing w:before="20" w:after="20"/>
            </w:pPr>
            <w:r>
              <w:rPr>
                <w:rFonts w:ascii="Calibri" w:hAnsi="Calibri"/>
                <w:b/>
                <w:sz w:val="17"/>
              </w:rPr>
              <w:t>Laser Source (VFL)</w:t>
            </w:r>
          </w:p>
        </w:tc>
        <w:tc>
          <w:tcPr>
            <w:tcW w:w="2195" w:type="pct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C240B2E" w14:textId="77777777" w:rsidR="009B6061" w:rsidRDefault="009B6061">
            <w:pPr>
              <w:spacing w:before="20" w:after="20"/>
            </w:pPr>
            <w:r>
              <w:rPr>
                <w:rFonts w:ascii="Calibri" w:hAnsi="Calibri"/>
                <w:sz w:val="17"/>
              </w:rPr>
              <w:t>[  ] Valid   [  ] Need Maint.   [  ] Not Valid   [  ] Missing</w:t>
            </w:r>
          </w:p>
        </w:tc>
      </w:tr>
      <w:tr w:rsidR="009B6061" w14:paraId="695CC60B" w14:textId="77777777" w:rsidTr="009B6061">
        <w:trPr>
          <w:jc w:val="center"/>
        </w:trPr>
        <w:tc>
          <w:tcPr>
            <w:tcW w:w="542" w:type="pct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11E959C" w14:textId="77777777" w:rsidR="009B6061" w:rsidRDefault="009B6061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sz w:val="17"/>
              </w:rPr>
              <w:t>6</w:t>
            </w:r>
          </w:p>
        </w:tc>
        <w:tc>
          <w:tcPr>
            <w:tcW w:w="2263" w:type="pct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D5E7C67" w14:textId="77777777" w:rsidR="009B6061" w:rsidRDefault="009B6061">
            <w:pPr>
              <w:spacing w:before="20" w:after="20"/>
            </w:pPr>
            <w:r>
              <w:rPr>
                <w:rFonts w:ascii="Calibri" w:hAnsi="Calibri"/>
                <w:b/>
                <w:sz w:val="17"/>
              </w:rPr>
              <w:t>Cleaning Solution – IPA 99%</w:t>
            </w:r>
          </w:p>
        </w:tc>
        <w:tc>
          <w:tcPr>
            <w:tcW w:w="2195" w:type="pct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CD7697C" w14:textId="77777777" w:rsidR="009B6061" w:rsidRDefault="009B6061">
            <w:pPr>
              <w:spacing w:before="20" w:after="20"/>
            </w:pPr>
            <w:r>
              <w:rPr>
                <w:rFonts w:ascii="Calibri" w:hAnsi="Calibri"/>
                <w:sz w:val="17"/>
              </w:rPr>
              <w:t>[  ] Available   [  ] Not Available</w:t>
            </w:r>
          </w:p>
        </w:tc>
      </w:tr>
      <w:tr w:rsidR="009B6061" w14:paraId="4386AB36" w14:textId="77777777" w:rsidTr="009B6061">
        <w:trPr>
          <w:jc w:val="center"/>
        </w:trPr>
        <w:tc>
          <w:tcPr>
            <w:tcW w:w="542" w:type="pct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7267687" w14:textId="77777777" w:rsidR="009B6061" w:rsidRDefault="009B6061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sz w:val="17"/>
              </w:rPr>
              <w:t>7</w:t>
            </w:r>
          </w:p>
        </w:tc>
        <w:tc>
          <w:tcPr>
            <w:tcW w:w="2263" w:type="pct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99DED6A" w14:textId="77777777" w:rsidR="009B6061" w:rsidRDefault="009B6061">
            <w:pPr>
              <w:spacing w:before="20" w:after="20"/>
            </w:pPr>
            <w:r>
              <w:rPr>
                <w:rFonts w:ascii="Calibri" w:hAnsi="Calibri"/>
                <w:b/>
                <w:sz w:val="17"/>
              </w:rPr>
              <w:t>Lint-Free Cotton Swabs / Ear Sticks</w:t>
            </w:r>
          </w:p>
        </w:tc>
        <w:tc>
          <w:tcPr>
            <w:tcW w:w="2195" w:type="pct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AA9C338" w14:textId="77777777" w:rsidR="009B6061" w:rsidRDefault="009B6061">
            <w:pPr>
              <w:spacing w:before="20" w:after="20"/>
            </w:pPr>
            <w:r>
              <w:rPr>
                <w:rFonts w:ascii="Calibri" w:hAnsi="Calibri"/>
                <w:sz w:val="17"/>
              </w:rPr>
              <w:t>[  ] Available   [  ] Not Available</w:t>
            </w:r>
          </w:p>
        </w:tc>
      </w:tr>
      <w:tr w:rsidR="009B6061" w14:paraId="1B63AD51" w14:textId="77777777" w:rsidTr="009B6061">
        <w:trPr>
          <w:jc w:val="center"/>
        </w:trPr>
        <w:tc>
          <w:tcPr>
            <w:tcW w:w="542" w:type="pct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0631D45" w14:textId="77777777" w:rsidR="009B6061" w:rsidRDefault="009B6061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sz w:val="17"/>
              </w:rPr>
              <w:t>8</w:t>
            </w:r>
          </w:p>
        </w:tc>
        <w:tc>
          <w:tcPr>
            <w:tcW w:w="2263" w:type="pct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566B410" w14:textId="77777777" w:rsidR="009B6061" w:rsidRDefault="009B6061">
            <w:pPr>
              <w:spacing w:before="20" w:after="20"/>
            </w:pPr>
            <w:r>
              <w:rPr>
                <w:rFonts w:ascii="Calibri" w:hAnsi="Calibri"/>
                <w:b/>
                <w:sz w:val="17"/>
              </w:rPr>
              <w:t>Cleaning Wipes – Kimwipes</w:t>
            </w:r>
          </w:p>
        </w:tc>
        <w:tc>
          <w:tcPr>
            <w:tcW w:w="2195" w:type="pct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016950B" w14:textId="77777777" w:rsidR="009B6061" w:rsidRDefault="009B6061">
            <w:pPr>
              <w:spacing w:before="20" w:after="20"/>
            </w:pPr>
            <w:r>
              <w:rPr>
                <w:rFonts w:ascii="Calibri" w:hAnsi="Calibri"/>
                <w:sz w:val="17"/>
              </w:rPr>
              <w:t>[  ] Available   [  ] Not Available</w:t>
            </w:r>
          </w:p>
        </w:tc>
      </w:tr>
      <w:tr w:rsidR="009B6061" w14:paraId="5DDB6B19" w14:textId="77777777" w:rsidTr="009B6061">
        <w:trPr>
          <w:jc w:val="center"/>
        </w:trPr>
        <w:tc>
          <w:tcPr>
            <w:tcW w:w="542" w:type="pct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9FCCE52" w14:textId="77777777" w:rsidR="009B6061" w:rsidRDefault="009B6061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sz w:val="17"/>
              </w:rPr>
              <w:t>9</w:t>
            </w:r>
          </w:p>
        </w:tc>
        <w:tc>
          <w:tcPr>
            <w:tcW w:w="2263" w:type="pct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2840E15" w14:textId="77777777" w:rsidR="009B6061" w:rsidRDefault="009B6061">
            <w:pPr>
              <w:spacing w:before="20" w:after="20"/>
            </w:pPr>
            <w:r>
              <w:rPr>
                <w:rFonts w:ascii="Calibri" w:hAnsi="Calibri"/>
                <w:b/>
                <w:sz w:val="17"/>
              </w:rPr>
              <w:t>Cleaning Brush</w:t>
            </w:r>
          </w:p>
        </w:tc>
        <w:tc>
          <w:tcPr>
            <w:tcW w:w="2195" w:type="pct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F1D23DB" w14:textId="77777777" w:rsidR="009B6061" w:rsidRDefault="009B6061">
            <w:pPr>
              <w:spacing w:before="20" w:after="20"/>
            </w:pPr>
            <w:r>
              <w:rPr>
                <w:rFonts w:ascii="Calibri" w:hAnsi="Calibri"/>
                <w:sz w:val="17"/>
              </w:rPr>
              <w:t>[  ] Available   [  ] Not Available</w:t>
            </w:r>
          </w:p>
        </w:tc>
      </w:tr>
      <w:tr w:rsidR="009B6061" w14:paraId="70BA6939" w14:textId="77777777" w:rsidTr="009B6061">
        <w:trPr>
          <w:jc w:val="center"/>
        </w:trPr>
        <w:tc>
          <w:tcPr>
            <w:tcW w:w="542" w:type="pct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5A88DE0" w14:textId="77777777" w:rsidR="009B6061" w:rsidRDefault="009B6061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sz w:val="17"/>
              </w:rPr>
              <w:t>10</w:t>
            </w:r>
          </w:p>
        </w:tc>
        <w:tc>
          <w:tcPr>
            <w:tcW w:w="2263" w:type="pct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E57A483" w14:textId="4BE3F495" w:rsidR="009B6061" w:rsidRDefault="007661F8" w:rsidP="007661F8">
            <w:pPr>
              <w:spacing w:before="20" w:after="20"/>
            </w:pPr>
            <w:r w:rsidRPr="007661F8">
              <w:rPr>
                <w:rFonts w:ascii="Calibri" w:hAnsi="Calibri"/>
                <w:b/>
                <w:bCs/>
                <w:sz w:val="17"/>
              </w:rPr>
              <w:t>Protection Sleeve – 60 mm</w:t>
            </w:r>
          </w:p>
        </w:tc>
        <w:tc>
          <w:tcPr>
            <w:tcW w:w="2195" w:type="pct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34F2323" w14:textId="77777777" w:rsidR="009B6061" w:rsidRDefault="009B6061">
            <w:pPr>
              <w:spacing w:before="20" w:after="20"/>
            </w:pPr>
            <w:proofErr w:type="gramStart"/>
            <w:r>
              <w:rPr>
                <w:rFonts w:ascii="Calibri" w:hAnsi="Calibri"/>
                <w:sz w:val="17"/>
              </w:rPr>
              <w:t>[  ]</w:t>
            </w:r>
            <w:proofErr w:type="gramEnd"/>
            <w:r>
              <w:rPr>
                <w:rFonts w:ascii="Calibri" w:hAnsi="Calibri"/>
                <w:sz w:val="17"/>
              </w:rPr>
              <w:t xml:space="preserve"> Available</w:t>
            </w:r>
            <w:proofErr w:type="gramStart"/>
            <w:r>
              <w:rPr>
                <w:rFonts w:ascii="Calibri" w:hAnsi="Calibri"/>
                <w:sz w:val="17"/>
              </w:rPr>
              <w:t xml:space="preserve">   [  ]</w:t>
            </w:r>
            <w:proofErr w:type="gramEnd"/>
            <w:r>
              <w:rPr>
                <w:rFonts w:ascii="Calibri" w:hAnsi="Calibri"/>
                <w:sz w:val="17"/>
              </w:rPr>
              <w:t xml:space="preserve"> Not Available</w:t>
            </w:r>
          </w:p>
        </w:tc>
      </w:tr>
      <w:tr w:rsidR="009B6061" w14:paraId="6E018974" w14:textId="77777777" w:rsidTr="009B6061">
        <w:trPr>
          <w:jc w:val="center"/>
        </w:trPr>
        <w:tc>
          <w:tcPr>
            <w:tcW w:w="542" w:type="pct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A63B202" w14:textId="77777777" w:rsidR="009B6061" w:rsidRDefault="009B6061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sz w:val="17"/>
              </w:rPr>
              <w:t>11</w:t>
            </w:r>
          </w:p>
        </w:tc>
        <w:tc>
          <w:tcPr>
            <w:tcW w:w="2263" w:type="pct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DB0CBC6" w14:textId="002DECB7" w:rsidR="009B6061" w:rsidRDefault="007661F8" w:rsidP="007661F8">
            <w:pPr>
              <w:spacing w:before="20" w:after="20"/>
            </w:pPr>
            <w:r w:rsidRPr="007661F8">
              <w:rPr>
                <w:rFonts w:ascii="Calibri" w:hAnsi="Calibri"/>
                <w:b/>
                <w:bCs/>
                <w:sz w:val="17"/>
              </w:rPr>
              <w:t>Protection Sleeve – 40 mm</w:t>
            </w:r>
          </w:p>
        </w:tc>
        <w:tc>
          <w:tcPr>
            <w:tcW w:w="2195" w:type="pct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28624A0" w14:textId="77777777" w:rsidR="009B6061" w:rsidRDefault="009B6061">
            <w:pPr>
              <w:spacing w:before="20" w:after="20"/>
            </w:pPr>
            <w:proofErr w:type="gramStart"/>
            <w:r>
              <w:rPr>
                <w:rFonts w:ascii="Calibri" w:hAnsi="Calibri"/>
                <w:sz w:val="17"/>
              </w:rPr>
              <w:t>[  ]</w:t>
            </w:r>
            <w:proofErr w:type="gramEnd"/>
            <w:r>
              <w:rPr>
                <w:rFonts w:ascii="Calibri" w:hAnsi="Calibri"/>
                <w:sz w:val="17"/>
              </w:rPr>
              <w:t xml:space="preserve"> Available</w:t>
            </w:r>
            <w:proofErr w:type="gramStart"/>
            <w:r>
              <w:rPr>
                <w:rFonts w:ascii="Calibri" w:hAnsi="Calibri"/>
                <w:sz w:val="17"/>
              </w:rPr>
              <w:t xml:space="preserve">   [  ]</w:t>
            </w:r>
            <w:proofErr w:type="gramEnd"/>
            <w:r>
              <w:rPr>
                <w:rFonts w:ascii="Calibri" w:hAnsi="Calibri"/>
                <w:sz w:val="17"/>
              </w:rPr>
              <w:t xml:space="preserve"> Not Available</w:t>
            </w:r>
          </w:p>
        </w:tc>
      </w:tr>
    </w:tbl>
    <w:p w14:paraId="4B500118" w14:textId="77777777" w:rsidR="001F47D9" w:rsidRDefault="001F47D9" w:rsidP="001F47D9"/>
    <w:p w14:paraId="2D34CD4F" w14:textId="48F071F1" w:rsidR="00824B5F" w:rsidRDefault="00000000" w:rsidP="001F47D9">
      <w:r>
        <w:rPr>
          <w:rFonts w:ascii="Calibri" w:hAnsi="Calibri"/>
          <w:b/>
          <w:color w:val="1E3A8A"/>
          <w:sz w:val="26"/>
        </w:rPr>
        <w:t>4. ITEMIZED PRACTICAL LABORATORY CHECKPOINTS (SECTIONS 1 TO 8)</w:t>
      </w:r>
    </w:p>
    <w:p w14:paraId="5DB50C64" w14:textId="77777777" w:rsidR="00824B5F" w:rsidRDefault="00000000">
      <w:pPr>
        <w:spacing w:after="80"/>
      </w:pPr>
      <w:r>
        <w:rPr>
          <w:rFonts w:ascii="Calibri" w:hAnsi="Calibri"/>
          <w:i/>
          <w:color w:val="0F172A"/>
          <w:sz w:val="17"/>
        </w:rPr>
        <w:t>Scoring Strategy: Checkpoints in Sections 1–7 are rated from 0 to 5 Points (0, 1, 2, 3 = Fail | 4, 5 = Pass). Section 8 is rated from 0 to 10 Points (0–6 = Fail | 7–10 = Pass). Section 7 is Informational Quality Awareness.</w:t>
      </w:r>
    </w:p>
    <w:p w14:paraId="05A9371E" w14:textId="77777777" w:rsidR="00824B5F" w:rsidRDefault="00000000">
      <w:pPr>
        <w:spacing w:before="160" w:after="40"/>
      </w:pPr>
      <w:r>
        <w:rPr>
          <w:rFonts w:ascii="Calibri" w:hAnsi="Calibri"/>
          <w:b/>
          <w:color w:val="1E3A8A"/>
          <w:sz w:val="21"/>
        </w:rPr>
        <w:t>1. FDB – Fiber Splicing &amp; Fiber Management</w:t>
      </w:r>
    </w:p>
    <w:tbl>
      <w:tblPr>
        <w:tblW w:w="0" w:type="auto"/>
        <w:jc w:val="center"/>
        <w:tblBorders>
          <w:top w:val="single" w:sz="6" w:space="0" w:color="1E3A8A"/>
          <w:bottom w:val="single" w:sz="6" w:space="0" w:color="1E3A8A"/>
          <w:insideH w:val="single" w:sz="6" w:space="0" w:color="1E3A8A"/>
        </w:tblBorders>
        <w:tblLook w:val="04A0" w:firstRow="1" w:lastRow="0" w:firstColumn="1" w:lastColumn="0" w:noHBand="0" w:noVBand="1"/>
      </w:tblPr>
      <w:tblGrid>
        <w:gridCol w:w="540"/>
        <w:gridCol w:w="2657"/>
        <w:gridCol w:w="4203"/>
        <w:gridCol w:w="1333"/>
        <w:gridCol w:w="1899"/>
      </w:tblGrid>
      <w:tr w:rsidR="00824B5F" w14:paraId="41CC68A4" w14:textId="77777777">
        <w:trPr>
          <w:jc w:val="center"/>
        </w:trPr>
        <w:tc>
          <w:tcPr>
            <w:tcW w:w="576" w:type="dxa"/>
            <w:shd w:val="clear" w:color="auto" w:fill="1E3A8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7B424C2" w14:textId="77777777" w:rsidR="00824B5F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#</w:t>
            </w:r>
          </w:p>
        </w:tc>
        <w:tc>
          <w:tcPr>
            <w:tcW w:w="2880" w:type="dxa"/>
            <w:shd w:val="clear" w:color="auto" w:fill="1E3A8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4F2FC6B" w14:textId="77777777" w:rsidR="00824B5F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Sub-Section / Scope</w:t>
            </w:r>
          </w:p>
        </w:tc>
        <w:tc>
          <w:tcPr>
            <w:tcW w:w="4608" w:type="dxa"/>
            <w:shd w:val="clear" w:color="auto" w:fill="1E3A8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8CA7BD2" w14:textId="77777777" w:rsidR="00824B5F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Checkpoint &amp; Technical Criteria</w:t>
            </w:r>
          </w:p>
        </w:tc>
        <w:tc>
          <w:tcPr>
            <w:tcW w:w="1440" w:type="dxa"/>
            <w:shd w:val="clear" w:color="auto" w:fill="1E3A8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AFD1728" w14:textId="77777777" w:rsidR="00824B5F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Points</w:t>
            </w:r>
          </w:p>
        </w:tc>
        <w:tc>
          <w:tcPr>
            <w:tcW w:w="2016" w:type="dxa"/>
            <w:shd w:val="clear" w:color="auto" w:fill="1E3A8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A6E3AA4" w14:textId="77777777" w:rsidR="00824B5F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Result &amp; Observations</w:t>
            </w:r>
          </w:p>
        </w:tc>
      </w:tr>
      <w:tr w:rsidR="00824B5F" w14:paraId="0E454648" w14:textId="77777777">
        <w:trPr>
          <w:jc w:val="center"/>
        </w:trPr>
        <w:tc>
          <w:tcPr>
            <w:tcW w:w="576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9D724DB" w14:textId="77777777" w:rsidR="00824B5F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sz w:val="16"/>
              </w:rPr>
              <w:t>1</w:t>
            </w:r>
          </w:p>
        </w:tc>
        <w:tc>
          <w:tcPr>
            <w:tcW w:w="288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DADD820" w14:textId="77777777" w:rsidR="00824B5F" w:rsidRDefault="00000000">
            <w:pPr>
              <w:spacing w:before="20" w:after="20"/>
            </w:pPr>
            <w:r>
              <w:rPr>
                <w:rFonts w:ascii="Calibri" w:hAnsi="Calibri"/>
                <w:b/>
                <w:sz w:val="16"/>
              </w:rPr>
              <w:t>A. Power Measurement &amp; Splitter Verification</w:t>
            </w:r>
          </w:p>
        </w:tc>
        <w:tc>
          <w:tcPr>
            <w:tcW w:w="4608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149130E" w14:textId="77777777" w:rsidR="00824B5F" w:rsidRDefault="00000000">
            <w:pPr>
              <w:spacing w:before="20" w:after="20"/>
            </w:pPr>
            <w:r>
              <w:rPr>
                <w:rFonts w:ascii="Calibri" w:hAnsi="Calibri"/>
                <w:sz w:val="16"/>
              </w:rPr>
              <w:t>Measure optical power received from selected splitter port before starting installation</w:t>
            </w:r>
          </w:p>
        </w:tc>
        <w:tc>
          <w:tcPr>
            <w:tcW w:w="144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B6CA1E0" w14:textId="77777777" w:rsidR="00824B5F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sz w:val="16"/>
              </w:rPr>
              <w:t>0 - 5 Pts</w:t>
            </w:r>
          </w:p>
        </w:tc>
        <w:tc>
          <w:tcPr>
            <w:tcW w:w="2016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18B0B82" w14:textId="77777777" w:rsidR="00824B5F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[  ] P   [  ] F   [  ] N/A</w:t>
            </w:r>
          </w:p>
        </w:tc>
      </w:tr>
      <w:tr w:rsidR="00824B5F" w14:paraId="26D3D15C" w14:textId="77777777">
        <w:trPr>
          <w:jc w:val="center"/>
        </w:trPr>
        <w:tc>
          <w:tcPr>
            <w:tcW w:w="576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2A5F9A6" w14:textId="77777777" w:rsidR="00824B5F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sz w:val="16"/>
              </w:rPr>
              <w:t>2</w:t>
            </w:r>
          </w:p>
        </w:tc>
        <w:tc>
          <w:tcPr>
            <w:tcW w:w="288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466FF58" w14:textId="77777777" w:rsidR="00824B5F" w:rsidRDefault="00000000">
            <w:pPr>
              <w:spacing w:before="20" w:after="20"/>
            </w:pPr>
            <w:r>
              <w:rPr>
                <w:rFonts w:ascii="Calibri" w:hAnsi="Calibri"/>
                <w:b/>
                <w:sz w:val="16"/>
              </w:rPr>
              <w:t>A. Power Measurement &amp; Splitter Verification</w:t>
            </w:r>
          </w:p>
        </w:tc>
        <w:tc>
          <w:tcPr>
            <w:tcW w:w="4608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E5E829F" w14:textId="77777777" w:rsidR="00824B5F" w:rsidRDefault="00000000">
            <w:pPr>
              <w:spacing w:before="20" w:after="20"/>
            </w:pPr>
            <w:r>
              <w:rPr>
                <w:rFonts w:ascii="Calibri" w:hAnsi="Calibri"/>
                <w:sz w:val="16"/>
              </w:rPr>
              <w:t>Record measured optical power and determine whether within theoretical acceptable range (-16 to -19 dBm)</w:t>
            </w:r>
          </w:p>
        </w:tc>
        <w:tc>
          <w:tcPr>
            <w:tcW w:w="144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AC5FBAF" w14:textId="77777777" w:rsidR="00824B5F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sz w:val="16"/>
              </w:rPr>
              <w:t>0 - 5 Pts</w:t>
            </w:r>
          </w:p>
        </w:tc>
        <w:tc>
          <w:tcPr>
            <w:tcW w:w="2016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8552E08" w14:textId="77777777" w:rsidR="00824B5F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[  ] P   [  ] F   [  ] N/A</w:t>
            </w:r>
          </w:p>
        </w:tc>
      </w:tr>
      <w:tr w:rsidR="00824B5F" w14:paraId="26C5B206" w14:textId="77777777">
        <w:trPr>
          <w:jc w:val="center"/>
        </w:trPr>
        <w:tc>
          <w:tcPr>
            <w:tcW w:w="576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71371D8" w14:textId="77777777" w:rsidR="00824B5F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sz w:val="16"/>
              </w:rPr>
              <w:t>3</w:t>
            </w:r>
          </w:p>
        </w:tc>
        <w:tc>
          <w:tcPr>
            <w:tcW w:w="288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0032085" w14:textId="77777777" w:rsidR="00824B5F" w:rsidRDefault="00000000">
            <w:pPr>
              <w:spacing w:before="20" w:after="20"/>
            </w:pPr>
            <w:r>
              <w:rPr>
                <w:rFonts w:ascii="Calibri" w:hAnsi="Calibri"/>
                <w:b/>
                <w:sz w:val="16"/>
              </w:rPr>
              <w:t>A. Power Measurement &amp; Splitter Verification</w:t>
            </w:r>
          </w:p>
        </w:tc>
        <w:tc>
          <w:tcPr>
            <w:tcW w:w="4608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30358E0" w14:textId="77777777" w:rsidR="00824B5F" w:rsidRDefault="00000000">
            <w:pPr>
              <w:spacing w:before="20" w:after="20"/>
            </w:pPr>
            <w:r>
              <w:rPr>
                <w:rFonts w:ascii="Calibri" w:hAnsi="Calibri"/>
                <w:sz w:val="16"/>
              </w:rPr>
              <w:t>Record measured optical power and determine whether within practical acceptable range (-16 to -22 or -23 dBm)</w:t>
            </w:r>
          </w:p>
        </w:tc>
        <w:tc>
          <w:tcPr>
            <w:tcW w:w="144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2753296" w14:textId="77777777" w:rsidR="00824B5F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sz w:val="16"/>
              </w:rPr>
              <w:t>0 - 5 Pts</w:t>
            </w:r>
          </w:p>
        </w:tc>
        <w:tc>
          <w:tcPr>
            <w:tcW w:w="2016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5227A96" w14:textId="77777777" w:rsidR="00824B5F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[  ] P   [  ] F   [  ] N/A</w:t>
            </w:r>
          </w:p>
        </w:tc>
      </w:tr>
      <w:tr w:rsidR="00824B5F" w14:paraId="33136EA5" w14:textId="77777777">
        <w:trPr>
          <w:jc w:val="center"/>
        </w:trPr>
        <w:tc>
          <w:tcPr>
            <w:tcW w:w="576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94B4861" w14:textId="77777777" w:rsidR="00824B5F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sz w:val="16"/>
              </w:rPr>
              <w:t>4</w:t>
            </w:r>
          </w:p>
        </w:tc>
        <w:tc>
          <w:tcPr>
            <w:tcW w:w="288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8246D8F" w14:textId="77777777" w:rsidR="00824B5F" w:rsidRDefault="00000000">
            <w:pPr>
              <w:spacing w:before="20" w:after="20"/>
            </w:pPr>
            <w:r>
              <w:rPr>
                <w:rFonts w:ascii="Calibri" w:hAnsi="Calibri"/>
                <w:b/>
                <w:sz w:val="16"/>
              </w:rPr>
              <w:t>B. New Drop Fiber Installation</w:t>
            </w:r>
          </w:p>
        </w:tc>
        <w:tc>
          <w:tcPr>
            <w:tcW w:w="4608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88BC2E5" w14:textId="77777777" w:rsidR="00824B5F" w:rsidRDefault="00000000">
            <w:pPr>
              <w:spacing w:before="20" w:after="20"/>
            </w:pPr>
            <w:r>
              <w:rPr>
                <w:rFonts w:ascii="Calibri" w:hAnsi="Calibri"/>
                <w:sz w:val="16"/>
              </w:rPr>
              <w:t>Properly perform fusion splicing between pigtail and outdoor drop fiber (black)</w:t>
            </w:r>
          </w:p>
        </w:tc>
        <w:tc>
          <w:tcPr>
            <w:tcW w:w="144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4C08AA8" w14:textId="77777777" w:rsidR="00824B5F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sz w:val="16"/>
              </w:rPr>
              <w:t>0 - 5 Pts</w:t>
            </w:r>
          </w:p>
        </w:tc>
        <w:tc>
          <w:tcPr>
            <w:tcW w:w="2016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994231A" w14:textId="77777777" w:rsidR="00824B5F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[  ] P   [  ] F   [  ] N/A</w:t>
            </w:r>
          </w:p>
        </w:tc>
      </w:tr>
      <w:tr w:rsidR="00824B5F" w14:paraId="0E7D55A0" w14:textId="77777777">
        <w:trPr>
          <w:jc w:val="center"/>
        </w:trPr>
        <w:tc>
          <w:tcPr>
            <w:tcW w:w="576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B886D63" w14:textId="77777777" w:rsidR="00824B5F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sz w:val="16"/>
              </w:rPr>
              <w:t>5</w:t>
            </w:r>
          </w:p>
        </w:tc>
        <w:tc>
          <w:tcPr>
            <w:tcW w:w="288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BD92059" w14:textId="77777777" w:rsidR="00824B5F" w:rsidRDefault="00000000">
            <w:pPr>
              <w:spacing w:before="20" w:after="20"/>
            </w:pPr>
            <w:r>
              <w:rPr>
                <w:rFonts w:ascii="Calibri" w:hAnsi="Calibri"/>
                <w:b/>
                <w:sz w:val="16"/>
              </w:rPr>
              <w:t>B. New Drop Fiber Installation</w:t>
            </w:r>
          </w:p>
        </w:tc>
        <w:tc>
          <w:tcPr>
            <w:tcW w:w="4608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3BA9E59" w14:textId="77777777" w:rsidR="00824B5F" w:rsidRDefault="00000000">
            <w:pPr>
              <w:spacing w:before="20" w:after="20"/>
            </w:pPr>
            <w:r>
              <w:rPr>
                <w:rFonts w:ascii="Calibri" w:hAnsi="Calibri"/>
                <w:sz w:val="16"/>
              </w:rPr>
              <w:t>Properly route and organize pigtail inside cassette/raceway without excessive bending, tension, or crossing</w:t>
            </w:r>
          </w:p>
        </w:tc>
        <w:tc>
          <w:tcPr>
            <w:tcW w:w="144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9596FA8" w14:textId="77777777" w:rsidR="00824B5F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sz w:val="16"/>
              </w:rPr>
              <w:t>0 - 5 Pts</w:t>
            </w:r>
          </w:p>
        </w:tc>
        <w:tc>
          <w:tcPr>
            <w:tcW w:w="2016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71D6A22" w14:textId="77777777" w:rsidR="00824B5F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[  ] P   [  ] F   [  ] N/A</w:t>
            </w:r>
          </w:p>
        </w:tc>
      </w:tr>
      <w:tr w:rsidR="00824B5F" w14:paraId="482A4237" w14:textId="77777777">
        <w:trPr>
          <w:jc w:val="center"/>
        </w:trPr>
        <w:tc>
          <w:tcPr>
            <w:tcW w:w="576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94A823C" w14:textId="77777777" w:rsidR="00824B5F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sz w:val="16"/>
              </w:rPr>
              <w:t>6</w:t>
            </w:r>
          </w:p>
        </w:tc>
        <w:tc>
          <w:tcPr>
            <w:tcW w:w="288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A7330F5" w14:textId="77777777" w:rsidR="00824B5F" w:rsidRDefault="00000000">
            <w:pPr>
              <w:spacing w:before="20" w:after="20"/>
            </w:pPr>
            <w:r>
              <w:rPr>
                <w:rFonts w:ascii="Calibri" w:hAnsi="Calibri"/>
                <w:b/>
                <w:sz w:val="16"/>
              </w:rPr>
              <w:t>B. New Drop Fiber Installation</w:t>
            </w:r>
          </w:p>
        </w:tc>
        <w:tc>
          <w:tcPr>
            <w:tcW w:w="4608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029F5E7" w14:textId="77777777" w:rsidR="00824B5F" w:rsidRDefault="00000000">
            <w:pPr>
              <w:spacing w:before="20" w:after="20"/>
            </w:pPr>
            <w:r>
              <w:rPr>
                <w:rFonts w:ascii="Calibri" w:hAnsi="Calibri"/>
                <w:sz w:val="16"/>
              </w:rPr>
              <w:t>Properly route and organize outdoor drop fiber inside cassette/raceway without excessive bending, tension, or crossing</w:t>
            </w:r>
          </w:p>
        </w:tc>
        <w:tc>
          <w:tcPr>
            <w:tcW w:w="144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4CB8306" w14:textId="77777777" w:rsidR="00824B5F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sz w:val="16"/>
              </w:rPr>
              <w:t>0 - 5 Pts</w:t>
            </w:r>
          </w:p>
        </w:tc>
        <w:tc>
          <w:tcPr>
            <w:tcW w:w="2016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E6E4A6E" w14:textId="77777777" w:rsidR="00824B5F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[  ] P   [  ] F   [  ] N/A</w:t>
            </w:r>
          </w:p>
        </w:tc>
      </w:tr>
      <w:tr w:rsidR="00824B5F" w14:paraId="330E60BC" w14:textId="77777777">
        <w:trPr>
          <w:jc w:val="center"/>
        </w:trPr>
        <w:tc>
          <w:tcPr>
            <w:tcW w:w="576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83B132C" w14:textId="77777777" w:rsidR="00824B5F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sz w:val="16"/>
              </w:rPr>
              <w:t>7</w:t>
            </w:r>
          </w:p>
        </w:tc>
        <w:tc>
          <w:tcPr>
            <w:tcW w:w="288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D5B34A2" w14:textId="77777777" w:rsidR="00824B5F" w:rsidRDefault="00000000">
            <w:pPr>
              <w:spacing w:before="20" w:after="20"/>
            </w:pPr>
            <w:r>
              <w:rPr>
                <w:rFonts w:ascii="Calibri" w:hAnsi="Calibri"/>
                <w:b/>
                <w:sz w:val="16"/>
              </w:rPr>
              <w:t>B. New Drop Fiber Installation</w:t>
            </w:r>
          </w:p>
        </w:tc>
        <w:tc>
          <w:tcPr>
            <w:tcW w:w="4608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EFF06CA" w14:textId="77777777" w:rsidR="00824B5F" w:rsidRDefault="00000000">
            <w:pPr>
              <w:spacing w:before="20" w:after="20"/>
            </w:pPr>
            <w:r>
              <w:rPr>
                <w:rFonts w:ascii="Calibri" w:hAnsi="Calibri"/>
                <w:sz w:val="16"/>
              </w:rPr>
              <w:t>Install required label on Pigtail (Splitter port / identification label)</w:t>
            </w:r>
          </w:p>
        </w:tc>
        <w:tc>
          <w:tcPr>
            <w:tcW w:w="144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8B4485A" w14:textId="77777777" w:rsidR="00824B5F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sz w:val="16"/>
              </w:rPr>
              <w:t>0 - 5 Pts</w:t>
            </w:r>
          </w:p>
        </w:tc>
        <w:tc>
          <w:tcPr>
            <w:tcW w:w="2016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7487DC8" w14:textId="77777777" w:rsidR="00824B5F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[  ] P   [  ] F   [  ] N/A</w:t>
            </w:r>
          </w:p>
        </w:tc>
      </w:tr>
      <w:tr w:rsidR="00824B5F" w14:paraId="48D2147D" w14:textId="77777777">
        <w:trPr>
          <w:jc w:val="center"/>
        </w:trPr>
        <w:tc>
          <w:tcPr>
            <w:tcW w:w="576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9A1E889" w14:textId="77777777" w:rsidR="00824B5F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sz w:val="16"/>
              </w:rPr>
              <w:t>8</w:t>
            </w:r>
          </w:p>
        </w:tc>
        <w:tc>
          <w:tcPr>
            <w:tcW w:w="288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3629A3F" w14:textId="77777777" w:rsidR="00824B5F" w:rsidRDefault="00000000">
            <w:pPr>
              <w:spacing w:before="20" w:after="20"/>
            </w:pPr>
            <w:r>
              <w:rPr>
                <w:rFonts w:ascii="Calibri" w:hAnsi="Calibri"/>
                <w:b/>
                <w:sz w:val="16"/>
              </w:rPr>
              <w:t>B. New Drop Fiber Installation</w:t>
            </w:r>
          </w:p>
        </w:tc>
        <w:tc>
          <w:tcPr>
            <w:tcW w:w="4608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8C451DB" w14:textId="77777777" w:rsidR="00824B5F" w:rsidRDefault="00000000">
            <w:pPr>
              <w:spacing w:before="20" w:after="20"/>
            </w:pPr>
            <w:r>
              <w:rPr>
                <w:rFonts w:ascii="Calibri" w:hAnsi="Calibri"/>
                <w:sz w:val="16"/>
              </w:rPr>
              <w:t>Install required label on Outdoor drop fiber cable (black)</w:t>
            </w:r>
          </w:p>
        </w:tc>
        <w:tc>
          <w:tcPr>
            <w:tcW w:w="144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E8518C5" w14:textId="77777777" w:rsidR="00824B5F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sz w:val="16"/>
              </w:rPr>
              <w:t>0 - 5 Pts</w:t>
            </w:r>
          </w:p>
        </w:tc>
        <w:tc>
          <w:tcPr>
            <w:tcW w:w="2016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3143214" w14:textId="77777777" w:rsidR="00824B5F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[  ] P   [  ] F   [  ] N/A</w:t>
            </w:r>
          </w:p>
        </w:tc>
      </w:tr>
      <w:tr w:rsidR="00824B5F" w14:paraId="16B069B8" w14:textId="77777777">
        <w:trPr>
          <w:jc w:val="center"/>
        </w:trPr>
        <w:tc>
          <w:tcPr>
            <w:tcW w:w="576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E68D67A" w14:textId="77777777" w:rsidR="00824B5F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sz w:val="16"/>
              </w:rPr>
              <w:t>9</w:t>
            </w:r>
          </w:p>
        </w:tc>
        <w:tc>
          <w:tcPr>
            <w:tcW w:w="288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6F8E2B5" w14:textId="77777777" w:rsidR="00824B5F" w:rsidRDefault="00000000">
            <w:pPr>
              <w:spacing w:before="20" w:after="20"/>
            </w:pPr>
            <w:r>
              <w:rPr>
                <w:rFonts w:ascii="Calibri" w:hAnsi="Calibri"/>
                <w:b/>
                <w:sz w:val="16"/>
              </w:rPr>
              <w:t>B. New Drop Fiber Installation</w:t>
            </w:r>
          </w:p>
        </w:tc>
        <w:tc>
          <w:tcPr>
            <w:tcW w:w="4608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51E122C" w14:textId="77777777" w:rsidR="00824B5F" w:rsidRDefault="00000000">
            <w:pPr>
              <w:spacing w:before="20" w:after="20"/>
            </w:pPr>
            <w:r>
              <w:rPr>
                <w:rFonts w:ascii="Calibri" w:hAnsi="Calibri"/>
                <w:sz w:val="16"/>
              </w:rPr>
              <w:t>Ensure splice is properly protected with sleeve and securely positioned</w:t>
            </w:r>
          </w:p>
        </w:tc>
        <w:tc>
          <w:tcPr>
            <w:tcW w:w="144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DABE25A" w14:textId="77777777" w:rsidR="00824B5F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sz w:val="16"/>
              </w:rPr>
              <w:t>0 - 5 Pts</w:t>
            </w:r>
          </w:p>
        </w:tc>
        <w:tc>
          <w:tcPr>
            <w:tcW w:w="2016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6174B4C" w14:textId="77777777" w:rsidR="00824B5F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[  ] P   [  ] F   [  ] N/A</w:t>
            </w:r>
          </w:p>
        </w:tc>
      </w:tr>
      <w:tr w:rsidR="00824B5F" w14:paraId="61A7F8DC" w14:textId="77777777">
        <w:trPr>
          <w:jc w:val="center"/>
        </w:trPr>
        <w:tc>
          <w:tcPr>
            <w:tcW w:w="576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8D479C9" w14:textId="77777777" w:rsidR="00824B5F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sz w:val="16"/>
              </w:rPr>
              <w:t>10</w:t>
            </w:r>
          </w:p>
        </w:tc>
        <w:tc>
          <w:tcPr>
            <w:tcW w:w="288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A50C180" w14:textId="77777777" w:rsidR="00824B5F" w:rsidRDefault="00000000">
            <w:pPr>
              <w:spacing w:before="20" w:after="20"/>
            </w:pPr>
            <w:r>
              <w:rPr>
                <w:rFonts w:ascii="Calibri" w:hAnsi="Calibri"/>
                <w:b/>
                <w:sz w:val="16"/>
              </w:rPr>
              <w:t>C. Existing Drop Fiber Handling</w:t>
            </w:r>
          </w:p>
        </w:tc>
        <w:tc>
          <w:tcPr>
            <w:tcW w:w="4608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71C2F27" w14:textId="77777777" w:rsidR="00824B5F" w:rsidRDefault="00000000">
            <w:pPr>
              <w:spacing w:before="20" w:after="20"/>
            </w:pPr>
            <w:r>
              <w:rPr>
                <w:rFonts w:ascii="Calibri" w:hAnsi="Calibri"/>
                <w:sz w:val="16"/>
              </w:rPr>
              <w:t>Identify required existing drop fiber and carefully extract/reposition from raceway without disturbing others</w:t>
            </w:r>
          </w:p>
        </w:tc>
        <w:tc>
          <w:tcPr>
            <w:tcW w:w="144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F49DB56" w14:textId="77777777" w:rsidR="00824B5F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sz w:val="16"/>
              </w:rPr>
              <w:t>0 - 5 Pts</w:t>
            </w:r>
          </w:p>
        </w:tc>
        <w:tc>
          <w:tcPr>
            <w:tcW w:w="2016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F7048DD" w14:textId="77777777" w:rsidR="00824B5F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[  ] P   [  ] F   [  ] N/A</w:t>
            </w:r>
          </w:p>
        </w:tc>
      </w:tr>
      <w:tr w:rsidR="00824B5F" w14:paraId="14F152BD" w14:textId="77777777">
        <w:trPr>
          <w:jc w:val="center"/>
        </w:trPr>
        <w:tc>
          <w:tcPr>
            <w:tcW w:w="576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4030111" w14:textId="77777777" w:rsidR="00824B5F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sz w:val="16"/>
              </w:rPr>
              <w:t>11</w:t>
            </w:r>
          </w:p>
        </w:tc>
        <w:tc>
          <w:tcPr>
            <w:tcW w:w="288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24CA74C" w14:textId="77777777" w:rsidR="00824B5F" w:rsidRDefault="00000000">
            <w:pPr>
              <w:spacing w:before="20" w:after="20"/>
            </w:pPr>
            <w:r>
              <w:rPr>
                <w:rFonts w:ascii="Calibri" w:hAnsi="Calibri"/>
                <w:b/>
                <w:sz w:val="16"/>
              </w:rPr>
              <w:t>C. Existing Drop Fiber Handling</w:t>
            </w:r>
          </w:p>
        </w:tc>
        <w:tc>
          <w:tcPr>
            <w:tcW w:w="4608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1BAB1FA" w14:textId="77777777" w:rsidR="00824B5F" w:rsidRDefault="00000000">
            <w:pPr>
              <w:spacing w:before="20" w:after="20"/>
            </w:pPr>
            <w:r>
              <w:rPr>
                <w:rFonts w:ascii="Calibri" w:hAnsi="Calibri"/>
                <w:sz w:val="16"/>
              </w:rPr>
              <w:t xml:space="preserve">Maintain proper fiber organization, avoid cassette </w:t>
            </w:r>
            <w:r>
              <w:rPr>
                <w:rFonts w:ascii="Calibri" w:hAnsi="Calibri"/>
                <w:sz w:val="16"/>
              </w:rPr>
              <w:lastRenderedPageBreak/>
              <w:t>deformation, and return fibers to correct position</w:t>
            </w:r>
          </w:p>
        </w:tc>
        <w:tc>
          <w:tcPr>
            <w:tcW w:w="144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24A937A" w14:textId="77777777" w:rsidR="00824B5F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sz w:val="16"/>
              </w:rPr>
              <w:lastRenderedPageBreak/>
              <w:t>0 - 5 Pts</w:t>
            </w:r>
          </w:p>
        </w:tc>
        <w:tc>
          <w:tcPr>
            <w:tcW w:w="2016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20856A9" w14:textId="77777777" w:rsidR="00824B5F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[  ] P   [  ] F   [  ] N/A</w:t>
            </w:r>
          </w:p>
        </w:tc>
      </w:tr>
    </w:tbl>
    <w:p w14:paraId="5167A033" w14:textId="77777777" w:rsidR="001F47D9" w:rsidRDefault="001F47D9">
      <w:pPr>
        <w:spacing w:before="160" w:after="40"/>
        <w:rPr>
          <w:rFonts w:ascii="Calibri" w:hAnsi="Calibri"/>
          <w:b/>
          <w:color w:val="0D9488"/>
          <w:sz w:val="21"/>
        </w:rPr>
      </w:pPr>
    </w:p>
    <w:p w14:paraId="08FFCFC3" w14:textId="5746C7B0" w:rsidR="00824B5F" w:rsidRDefault="00000000">
      <w:pPr>
        <w:spacing w:before="160" w:after="40"/>
      </w:pPr>
      <w:r>
        <w:rPr>
          <w:rFonts w:ascii="Calibri" w:hAnsi="Calibri"/>
          <w:b/>
          <w:color w:val="0D9488"/>
          <w:sz w:val="21"/>
        </w:rPr>
        <w:t>2. BEP – Outdoor/Indoor Fiber Splicing &amp; Fiber Management</w:t>
      </w:r>
    </w:p>
    <w:tbl>
      <w:tblPr>
        <w:tblW w:w="0" w:type="auto"/>
        <w:jc w:val="center"/>
        <w:tblBorders>
          <w:top w:val="single" w:sz="6" w:space="0" w:color="0D9488"/>
          <w:bottom w:val="single" w:sz="6" w:space="0" w:color="0D9488"/>
          <w:insideH w:val="single" w:sz="6" w:space="0" w:color="0D9488"/>
        </w:tblBorders>
        <w:tblLook w:val="04A0" w:firstRow="1" w:lastRow="0" w:firstColumn="1" w:lastColumn="0" w:noHBand="0" w:noVBand="1"/>
      </w:tblPr>
      <w:tblGrid>
        <w:gridCol w:w="534"/>
        <w:gridCol w:w="2666"/>
        <w:gridCol w:w="4187"/>
        <w:gridCol w:w="1339"/>
        <w:gridCol w:w="1906"/>
      </w:tblGrid>
      <w:tr w:rsidR="00824B5F" w14:paraId="10B40F04" w14:textId="77777777">
        <w:trPr>
          <w:jc w:val="center"/>
        </w:trPr>
        <w:tc>
          <w:tcPr>
            <w:tcW w:w="576" w:type="dxa"/>
            <w:shd w:val="clear" w:color="auto" w:fill="0D948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8D2130B" w14:textId="77777777" w:rsidR="00824B5F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#</w:t>
            </w:r>
          </w:p>
        </w:tc>
        <w:tc>
          <w:tcPr>
            <w:tcW w:w="2880" w:type="dxa"/>
            <w:shd w:val="clear" w:color="auto" w:fill="0D948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E318547" w14:textId="77777777" w:rsidR="00824B5F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Sub-Section / Scope</w:t>
            </w:r>
          </w:p>
        </w:tc>
        <w:tc>
          <w:tcPr>
            <w:tcW w:w="4608" w:type="dxa"/>
            <w:shd w:val="clear" w:color="auto" w:fill="0D948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CD2B4DC" w14:textId="77777777" w:rsidR="00824B5F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Checkpoint &amp; Technical Criteria</w:t>
            </w:r>
          </w:p>
        </w:tc>
        <w:tc>
          <w:tcPr>
            <w:tcW w:w="1440" w:type="dxa"/>
            <w:shd w:val="clear" w:color="auto" w:fill="0D948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A711B03" w14:textId="77777777" w:rsidR="00824B5F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Points</w:t>
            </w:r>
          </w:p>
        </w:tc>
        <w:tc>
          <w:tcPr>
            <w:tcW w:w="2016" w:type="dxa"/>
            <w:shd w:val="clear" w:color="auto" w:fill="0D948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02619AE" w14:textId="77777777" w:rsidR="00824B5F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Result &amp; Observations</w:t>
            </w:r>
          </w:p>
        </w:tc>
      </w:tr>
      <w:tr w:rsidR="00824B5F" w14:paraId="28D8A63D" w14:textId="77777777">
        <w:trPr>
          <w:jc w:val="center"/>
        </w:trPr>
        <w:tc>
          <w:tcPr>
            <w:tcW w:w="576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6B0C805" w14:textId="77777777" w:rsidR="00824B5F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sz w:val="16"/>
              </w:rPr>
              <w:t>1</w:t>
            </w:r>
          </w:p>
        </w:tc>
        <w:tc>
          <w:tcPr>
            <w:tcW w:w="288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6F6512B" w14:textId="77777777" w:rsidR="00824B5F" w:rsidRDefault="00000000">
            <w:pPr>
              <w:spacing w:before="20" w:after="20"/>
            </w:pPr>
            <w:r>
              <w:rPr>
                <w:rFonts w:ascii="Calibri" w:hAnsi="Calibri"/>
                <w:b/>
                <w:sz w:val="16"/>
              </w:rPr>
              <w:t>BEP Splicing &amp; Management</w:t>
            </w:r>
          </w:p>
        </w:tc>
        <w:tc>
          <w:tcPr>
            <w:tcW w:w="4608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294A0EF" w14:textId="77777777" w:rsidR="00824B5F" w:rsidRDefault="00000000">
            <w:pPr>
              <w:spacing w:before="20" w:after="20"/>
            </w:pPr>
            <w:r>
              <w:rPr>
                <w:rFonts w:ascii="Calibri" w:hAnsi="Calibri"/>
                <w:sz w:val="16"/>
              </w:rPr>
              <w:t>Perform fusion splicing between Outdoor drop fiber (black) and Indoor drop fiber (white)</w:t>
            </w:r>
          </w:p>
        </w:tc>
        <w:tc>
          <w:tcPr>
            <w:tcW w:w="144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AEEC126" w14:textId="77777777" w:rsidR="00824B5F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sz w:val="16"/>
              </w:rPr>
              <w:t>0 - 5 Pts</w:t>
            </w:r>
          </w:p>
        </w:tc>
        <w:tc>
          <w:tcPr>
            <w:tcW w:w="2016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4749DDB" w14:textId="77777777" w:rsidR="00824B5F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[  ] P   [  ] F   [  ] N/A</w:t>
            </w:r>
          </w:p>
        </w:tc>
      </w:tr>
      <w:tr w:rsidR="00824B5F" w14:paraId="5E4168C1" w14:textId="77777777">
        <w:trPr>
          <w:jc w:val="center"/>
        </w:trPr>
        <w:tc>
          <w:tcPr>
            <w:tcW w:w="576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A6E372C" w14:textId="77777777" w:rsidR="00824B5F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sz w:val="16"/>
              </w:rPr>
              <w:t>2</w:t>
            </w:r>
          </w:p>
        </w:tc>
        <w:tc>
          <w:tcPr>
            <w:tcW w:w="288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14751A1" w14:textId="77777777" w:rsidR="00824B5F" w:rsidRDefault="00000000">
            <w:pPr>
              <w:spacing w:before="20" w:after="20"/>
            </w:pPr>
            <w:r>
              <w:rPr>
                <w:rFonts w:ascii="Calibri" w:hAnsi="Calibri"/>
                <w:b/>
                <w:sz w:val="16"/>
              </w:rPr>
              <w:t>BEP Splicing &amp; Management</w:t>
            </w:r>
          </w:p>
        </w:tc>
        <w:tc>
          <w:tcPr>
            <w:tcW w:w="4608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8133B44" w14:textId="77777777" w:rsidR="00824B5F" w:rsidRDefault="00000000">
            <w:pPr>
              <w:spacing w:before="20" w:after="20"/>
            </w:pPr>
            <w:r>
              <w:rPr>
                <w:rFonts w:ascii="Calibri" w:hAnsi="Calibri"/>
                <w:sz w:val="16"/>
              </w:rPr>
              <w:t>Properly organize and route fiber inside BEP according to required installation standard</w:t>
            </w:r>
          </w:p>
        </w:tc>
        <w:tc>
          <w:tcPr>
            <w:tcW w:w="144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4D59F3C" w14:textId="77777777" w:rsidR="00824B5F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sz w:val="16"/>
              </w:rPr>
              <w:t>0 - 5 Pts</w:t>
            </w:r>
          </w:p>
        </w:tc>
        <w:tc>
          <w:tcPr>
            <w:tcW w:w="2016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24A7A44" w14:textId="77777777" w:rsidR="00824B5F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[  ] P   [  ] F   [  ] N/A</w:t>
            </w:r>
          </w:p>
        </w:tc>
      </w:tr>
      <w:tr w:rsidR="00824B5F" w14:paraId="31D35B13" w14:textId="77777777">
        <w:trPr>
          <w:jc w:val="center"/>
        </w:trPr>
        <w:tc>
          <w:tcPr>
            <w:tcW w:w="576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E5C9D17" w14:textId="77777777" w:rsidR="00824B5F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sz w:val="16"/>
              </w:rPr>
              <w:t>3</w:t>
            </w:r>
          </w:p>
        </w:tc>
        <w:tc>
          <w:tcPr>
            <w:tcW w:w="288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2034131" w14:textId="77777777" w:rsidR="00824B5F" w:rsidRDefault="00000000">
            <w:pPr>
              <w:spacing w:before="20" w:after="20"/>
            </w:pPr>
            <w:r>
              <w:rPr>
                <w:rFonts w:ascii="Calibri" w:hAnsi="Calibri"/>
                <w:b/>
                <w:sz w:val="16"/>
              </w:rPr>
              <w:t>BEP Splicing &amp; Management</w:t>
            </w:r>
          </w:p>
        </w:tc>
        <w:tc>
          <w:tcPr>
            <w:tcW w:w="4608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1E8B35E" w14:textId="77777777" w:rsidR="00824B5F" w:rsidRDefault="00000000">
            <w:pPr>
              <w:spacing w:before="20" w:after="20"/>
            </w:pPr>
            <w:r>
              <w:rPr>
                <w:rFonts w:ascii="Calibri" w:hAnsi="Calibri"/>
                <w:sz w:val="16"/>
              </w:rPr>
              <w:t>Avoid excessive bending, tension, or unnecessary fiber loops, and properly secure fiber/cable</w:t>
            </w:r>
          </w:p>
        </w:tc>
        <w:tc>
          <w:tcPr>
            <w:tcW w:w="144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735EA52" w14:textId="77777777" w:rsidR="00824B5F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sz w:val="16"/>
              </w:rPr>
              <w:t>0 - 5 Pts</w:t>
            </w:r>
          </w:p>
        </w:tc>
        <w:tc>
          <w:tcPr>
            <w:tcW w:w="2016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A6B4F70" w14:textId="77777777" w:rsidR="00824B5F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[  ] P   [  ] F   [  ] N/A</w:t>
            </w:r>
          </w:p>
        </w:tc>
      </w:tr>
      <w:tr w:rsidR="00824B5F" w14:paraId="56169DDC" w14:textId="77777777">
        <w:trPr>
          <w:jc w:val="center"/>
        </w:trPr>
        <w:tc>
          <w:tcPr>
            <w:tcW w:w="576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459A426" w14:textId="77777777" w:rsidR="00824B5F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sz w:val="16"/>
              </w:rPr>
              <w:t>4</w:t>
            </w:r>
          </w:p>
        </w:tc>
        <w:tc>
          <w:tcPr>
            <w:tcW w:w="288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DFAFAC7" w14:textId="77777777" w:rsidR="00824B5F" w:rsidRDefault="00000000">
            <w:pPr>
              <w:spacing w:before="20" w:after="20"/>
            </w:pPr>
            <w:r>
              <w:rPr>
                <w:rFonts w:ascii="Calibri" w:hAnsi="Calibri"/>
                <w:b/>
                <w:sz w:val="16"/>
              </w:rPr>
              <w:t>BEP Labeling</w:t>
            </w:r>
          </w:p>
        </w:tc>
        <w:tc>
          <w:tcPr>
            <w:tcW w:w="4608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0738E3E" w14:textId="77777777" w:rsidR="00824B5F" w:rsidRDefault="00000000">
            <w:pPr>
              <w:spacing w:before="20" w:after="20"/>
            </w:pPr>
            <w:r>
              <w:rPr>
                <w:rFonts w:ascii="Calibri" w:hAnsi="Calibri"/>
                <w:sz w:val="16"/>
              </w:rPr>
              <w:t>Apply required label on Outdoor drop fiber (black) at BEP (clear, readable, correct position)</w:t>
            </w:r>
          </w:p>
        </w:tc>
        <w:tc>
          <w:tcPr>
            <w:tcW w:w="144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C24B438" w14:textId="77777777" w:rsidR="00824B5F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sz w:val="16"/>
              </w:rPr>
              <w:t>0 - 5 Pts</w:t>
            </w:r>
          </w:p>
        </w:tc>
        <w:tc>
          <w:tcPr>
            <w:tcW w:w="2016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7229E11" w14:textId="77777777" w:rsidR="00824B5F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[  ] P   [  ] F   [  ] N/A</w:t>
            </w:r>
          </w:p>
        </w:tc>
      </w:tr>
      <w:tr w:rsidR="00824B5F" w14:paraId="1DF5D57E" w14:textId="77777777">
        <w:trPr>
          <w:jc w:val="center"/>
        </w:trPr>
        <w:tc>
          <w:tcPr>
            <w:tcW w:w="576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CB2D6CA" w14:textId="77777777" w:rsidR="00824B5F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sz w:val="16"/>
              </w:rPr>
              <w:t>5</w:t>
            </w:r>
          </w:p>
        </w:tc>
        <w:tc>
          <w:tcPr>
            <w:tcW w:w="288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3E6E35E" w14:textId="77777777" w:rsidR="00824B5F" w:rsidRDefault="00000000">
            <w:pPr>
              <w:spacing w:before="20" w:after="20"/>
            </w:pPr>
            <w:r>
              <w:rPr>
                <w:rFonts w:ascii="Calibri" w:hAnsi="Calibri"/>
                <w:b/>
                <w:sz w:val="16"/>
              </w:rPr>
              <w:t>BEP Labeling</w:t>
            </w:r>
          </w:p>
        </w:tc>
        <w:tc>
          <w:tcPr>
            <w:tcW w:w="4608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BAD5AC6" w14:textId="77777777" w:rsidR="00824B5F" w:rsidRDefault="00000000">
            <w:pPr>
              <w:spacing w:before="20" w:after="20"/>
            </w:pPr>
            <w:r>
              <w:rPr>
                <w:rFonts w:ascii="Calibri" w:hAnsi="Calibri"/>
                <w:sz w:val="16"/>
              </w:rPr>
              <w:t>Apply required label on Indoor drop fiber (white) at BEP (clear, readable, correct position)</w:t>
            </w:r>
          </w:p>
        </w:tc>
        <w:tc>
          <w:tcPr>
            <w:tcW w:w="144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4803EAB" w14:textId="77777777" w:rsidR="00824B5F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sz w:val="16"/>
              </w:rPr>
              <w:t>0 - 5 Pts</w:t>
            </w:r>
          </w:p>
        </w:tc>
        <w:tc>
          <w:tcPr>
            <w:tcW w:w="2016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6F0C657" w14:textId="77777777" w:rsidR="00824B5F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[  ] P   [  ] F   [  ] N/A</w:t>
            </w:r>
          </w:p>
        </w:tc>
      </w:tr>
    </w:tbl>
    <w:p w14:paraId="5A97AF37" w14:textId="77777777" w:rsidR="001F47D9" w:rsidRDefault="001F47D9">
      <w:pPr>
        <w:spacing w:before="160" w:after="40"/>
        <w:rPr>
          <w:rFonts w:ascii="Calibri" w:hAnsi="Calibri"/>
          <w:b/>
          <w:color w:val="B45309"/>
          <w:sz w:val="21"/>
        </w:rPr>
      </w:pPr>
    </w:p>
    <w:p w14:paraId="7B0C0D19" w14:textId="480DF5B3" w:rsidR="00824B5F" w:rsidRDefault="00000000">
      <w:pPr>
        <w:spacing w:before="160" w:after="40"/>
      </w:pPr>
      <w:r>
        <w:rPr>
          <w:rFonts w:ascii="Calibri" w:hAnsi="Calibri"/>
          <w:b/>
          <w:color w:val="B45309"/>
          <w:sz w:val="21"/>
        </w:rPr>
        <w:t>3. OTO – Splicing, Fiber Management &amp; Optical Testing</w:t>
      </w:r>
    </w:p>
    <w:tbl>
      <w:tblPr>
        <w:tblW w:w="0" w:type="auto"/>
        <w:jc w:val="center"/>
        <w:tblBorders>
          <w:top w:val="single" w:sz="6" w:space="0" w:color="B45309"/>
          <w:bottom w:val="single" w:sz="6" w:space="0" w:color="B45309"/>
          <w:insideH w:val="single" w:sz="6" w:space="0" w:color="B45309"/>
        </w:tblBorders>
        <w:tblLook w:val="04A0" w:firstRow="1" w:lastRow="0" w:firstColumn="1" w:lastColumn="0" w:noHBand="0" w:noVBand="1"/>
      </w:tblPr>
      <w:tblGrid>
        <w:gridCol w:w="535"/>
        <w:gridCol w:w="2636"/>
        <w:gridCol w:w="4208"/>
        <w:gridCol w:w="1343"/>
        <w:gridCol w:w="1910"/>
      </w:tblGrid>
      <w:tr w:rsidR="00824B5F" w14:paraId="01AEBAD9" w14:textId="77777777">
        <w:trPr>
          <w:jc w:val="center"/>
        </w:trPr>
        <w:tc>
          <w:tcPr>
            <w:tcW w:w="576" w:type="dxa"/>
            <w:shd w:val="clear" w:color="auto" w:fill="B45309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85F7F7B" w14:textId="77777777" w:rsidR="00824B5F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#</w:t>
            </w:r>
          </w:p>
        </w:tc>
        <w:tc>
          <w:tcPr>
            <w:tcW w:w="2880" w:type="dxa"/>
            <w:shd w:val="clear" w:color="auto" w:fill="B45309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2AA4DDA" w14:textId="77777777" w:rsidR="00824B5F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Sub-Section / Scope</w:t>
            </w:r>
          </w:p>
        </w:tc>
        <w:tc>
          <w:tcPr>
            <w:tcW w:w="4608" w:type="dxa"/>
            <w:shd w:val="clear" w:color="auto" w:fill="B45309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A797890" w14:textId="77777777" w:rsidR="00824B5F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Checkpoint &amp; Technical Criteria</w:t>
            </w:r>
          </w:p>
        </w:tc>
        <w:tc>
          <w:tcPr>
            <w:tcW w:w="1440" w:type="dxa"/>
            <w:shd w:val="clear" w:color="auto" w:fill="B45309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1131A62" w14:textId="77777777" w:rsidR="00824B5F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Points</w:t>
            </w:r>
          </w:p>
        </w:tc>
        <w:tc>
          <w:tcPr>
            <w:tcW w:w="2016" w:type="dxa"/>
            <w:shd w:val="clear" w:color="auto" w:fill="B45309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4E7F4FE" w14:textId="77777777" w:rsidR="00824B5F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Result &amp; Observations</w:t>
            </w:r>
          </w:p>
        </w:tc>
      </w:tr>
      <w:tr w:rsidR="00824B5F" w14:paraId="1652A369" w14:textId="77777777">
        <w:trPr>
          <w:jc w:val="center"/>
        </w:trPr>
        <w:tc>
          <w:tcPr>
            <w:tcW w:w="576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742D300" w14:textId="77777777" w:rsidR="00824B5F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sz w:val="16"/>
              </w:rPr>
              <w:t>1</w:t>
            </w:r>
          </w:p>
        </w:tc>
        <w:tc>
          <w:tcPr>
            <w:tcW w:w="288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9A57B5F" w14:textId="77777777" w:rsidR="00824B5F" w:rsidRDefault="00000000">
            <w:pPr>
              <w:spacing w:before="20" w:after="20"/>
            </w:pPr>
            <w:r>
              <w:rPr>
                <w:rFonts w:ascii="Calibri" w:hAnsi="Calibri"/>
                <w:b/>
                <w:sz w:val="16"/>
              </w:rPr>
              <w:t>A. Splicing</w:t>
            </w:r>
          </w:p>
        </w:tc>
        <w:tc>
          <w:tcPr>
            <w:tcW w:w="4608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C7ACA38" w14:textId="77777777" w:rsidR="00824B5F" w:rsidRDefault="00000000">
            <w:pPr>
              <w:spacing w:before="20" w:after="20"/>
            </w:pPr>
            <w:r>
              <w:rPr>
                <w:rFonts w:ascii="Calibri" w:hAnsi="Calibri"/>
                <w:sz w:val="16"/>
              </w:rPr>
              <w:t>Perform fusion splicing between indoor drop fiber and built-in OTO pigtail</w:t>
            </w:r>
          </w:p>
        </w:tc>
        <w:tc>
          <w:tcPr>
            <w:tcW w:w="144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DACB6F6" w14:textId="77777777" w:rsidR="00824B5F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sz w:val="16"/>
              </w:rPr>
              <w:t>0 - 5 Pts</w:t>
            </w:r>
          </w:p>
        </w:tc>
        <w:tc>
          <w:tcPr>
            <w:tcW w:w="2016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5F3D582" w14:textId="77777777" w:rsidR="00824B5F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[  ] P   [  ] F   [  ] N/A</w:t>
            </w:r>
          </w:p>
        </w:tc>
      </w:tr>
      <w:tr w:rsidR="00824B5F" w14:paraId="797AB971" w14:textId="77777777">
        <w:trPr>
          <w:jc w:val="center"/>
        </w:trPr>
        <w:tc>
          <w:tcPr>
            <w:tcW w:w="576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B53BC0C" w14:textId="77777777" w:rsidR="00824B5F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sz w:val="16"/>
              </w:rPr>
              <w:t>2</w:t>
            </w:r>
          </w:p>
        </w:tc>
        <w:tc>
          <w:tcPr>
            <w:tcW w:w="288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6620E72" w14:textId="77777777" w:rsidR="00824B5F" w:rsidRDefault="00000000">
            <w:pPr>
              <w:spacing w:before="20" w:after="20"/>
            </w:pPr>
            <w:r>
              <w:rPr>
                <w:rFonts w:ascii="Calibri" w:hAnsi="Calibri"/>
                <w:b/>
                <w:sz w:val="16"/>
              </w:rPr>
              <w:t>A. Splicing</w:t>
            </w:r>
          </w:p>
        </w:tc>
        <w:tc>
          <w:tcPr>
            <w:tcW w:w="4608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AD10F72" w14:textId="77777777" w:rsidR="00824B5F" w:rsidRDefault="00000000">
            <w:pPr>
              <w:spacing w:before="20" w:after="20"/>
            </w:pPr>
            <w:r>
              <w:rPr>
                <w:rFonts w:ascii="Calibri" w:hAnsi="Calibri"/>
                <w:sz w:val="16"/>
              </w:rPr>
              <w:t>Properly protect and position splice, organize fiber inside OTO without excessive bending or tension</w:t>
            </w:r>
          </w:p>
        </w:tc>
        <w:tc>
          <w:tcPr>
            <w:tcW w:w="144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14A4EB3" w14:textId="77777777" w:rsidR="00824B5F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sz w:val="16"/>
              </w:rPr>
              <w:t>0 - 5 Pts</w:t>
            </w:r>
          </w:p>
        </w:tc>
        <w:tc>
          <w:tcPr>
            <w:tcW w:w="2016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AB9EB09" w14:textId="77777777" w:rsidR="00824B5F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[  ] P   [  ] F   [  ] N/A</w:t>
            </w:r>
          </w:p>
        </w:tc>
      </w:tr>
      <w:tr w:rsidR="00824B5F" w14:paraId="4B8F0562" w14:textId="77777777">
        <w:trPr>
          <w:jc w:val="center"/>
        </w:trPr>
        <w:tc>
          <w:tcPr>
            <w:tcW w:w="576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2929F2" w14:textId="77777777" w:rsidR="00824B5F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sz w:val="16"/>
              </w:rPr>
              <w:t>3</w:t>
            </w:r>
          </w:p>
        </w:tc>
        <w:tc>
          <w:tcPr>
            <w:tcW w:w="288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A3B1987" w14:textId="77777777" w:rsidR="00824B5F" w:rsidRDefault="00000000">
            <w:pPr>
              <w:spacing w:before="20" w:after="20"/>
            </w:pPr>
            <w:r>
              <w:rPr>
                <w:rFonts w:ascii="Calibri" w:hAnsi="Calibri"/>
                <w:b/>
                <w:sz w:val="16"/>
              </w:rPr>
              <w:t>B. Labeling</w:t>
            </w:r>
          </w:p>
        </w:tc>
        <w:tc>
          <w:tcPr>
            <w:tcW w:w="4608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84F508B" w14:textId="77777777" w:rsidR="00824B5F" w:rsidRDefault="00000000">
            <w:pPr>
              <w:spacing w:before="20" w:after="20"/>
            </w:pPr>
            <w:r>
              <w:rPr>
                <w:rFonts w:ascii="Calibri" w:hAnsi="Calibri"/>
                <w:sz w:val="16"/>
              </w:rPr>
              <w:t>Apply required identification label to OTO cover (correctly positioned and readable)</w:t>
            </w:r>
          </w:p>
        </w:tc>
        <w:tc>
          <w:tcPr>
            <w:tcW w:w="144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5D1D20B" w14:textId="77777777" w:rsidR="00824B5F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sz w:val="16"/>
              </w:rPr>
              <w:t>0 - 5 Pts</w:t>
            </w:r>
          </w:p>
        </w:tc>
        <w:tc>
          <w:tcPr>
            <w:tcW w:w="2016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D73B90D" w14:textId="77777777" w:rsidR="00824B5F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[  ] P   [  ] F   [  ] N/A</w:t>
            </w:r>
          </w:p>
        </w:tc>
      </w:tr>
      <w:tr w:rsidR="00824B5F" w14:paraId="5301772F" w14:textId="77777777">
        <w:trPr>
          <w:jc w:val="center"/>
        </w:trPr>
        <w:tc>
          <w:tcPr>
            <w:tcW w:w="576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8CE5C63" w14:textId="77777777" w:rsidR="00824B5F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sz w:val="16"/>
              </w:rPr>
              <w:t>4</w:t>
            </w:r>
          </w:p>
        </w:tc>
        <w:tc>
          <w:tcPr>
            <w:tcW w:w="288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FBB2F5D" w14:textId="77777777" w:rsidR="00824B5F" w:rsidRDefault="00000000">
            <w:pPr>
              <w:spacing w:before="20" w:after="20"/>
            </w:pPr>
            <w:r>
              <w:rPr>
                <w:rFonts w:ascii="Calibri" w:hAnsi="Calibri"/>
                <w:b/>
                <w:sz w:val="16"/>
              </w:rPr>
              <w:t>C. Optical Testing</w:t>
            </w:r>
          </w:p>
        </w:tc>
        <w:tc>
          <w:tcPr>
            <w:tcW w:w="4608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B14BDC1" w14:textId="77777777" w:rsidR="00824B5F" w:rsidRDefault="00000000">
            <w:pPr>
              <w:spacing w:before="20" w:after="20"/>
            </w:pPr>
            <w:r>
              <w:rPr>
                <w:rFonts w:ascii="Calibri" w:hAnsi="Calibri"/>
                <w:sz w:val="16"/>
              </w:rPr>
              <w:t>Connect patch cord from OTO to optical power meter and perform required optical test</w:t>
            </w:r>
          </w:p>
        </w:tc>
        <w:tc>
          <w:tcPr>
            <w:tcW w:w="144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5C06D15" w14:textId="77777777" w:rsidR="00824B5F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sz w:val="16"/>
              </w:rPr>
              <w:t>0 - 5 Pts</w:t>
            </w:r>
          </w:p>
        </w:tc>
        <w:tc>
          <w:tcPr>
            <w:tcW w:w="2016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2257B8B" w14:textId="77777777" w:rsidR="00824B5F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[  ] P   [  ] F   [  ] N/A</w:t>
            </w:r>
          </w:p>
        </w:tc>
      </w:tr>
      <w:tr w:rsidR="00824B5F" w14:paraId="3C51E519" w14:textId="77777777">
        <w:trPr>
          <w:jc w:val="center"/>
        </w:trPr>
        <w:tc>
          <w:tcPr>
            <w:tcW w:w="576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A46314B" w14:textId="77777777" w:rsidR="00824B5F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sz w:val="16"/>
              </w:rPr>
              <w:t>5</w:t>
            </w:r>
          </w:p>
        </w:tc>
        <w:tc>
          <w:tcPr>
            <w:tcW w:w="288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1DE07AC" w14:textId="77777777" w:rsidR="00824B5F" w:rsidRDefault="00000000">
            <w:pPr>
              <w:spacing w:before="20" w:after="20"/>
            </w:pPr>
            <w:r>
              <w:rPr>
                <w:rFonts w:ascii="Calibri" w:hAnsi="Calibri"/>
                <w:b/>
                <w:sz w:val="16"/>
              </w:rPr>
              <w:t>C. Optical Testing</w:t>
            </w:r>
          </w:p>
        </w:tc>
        <w:tc>
          <w:tcPr>
            <w:tcW w:w="4608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DD95462" w14:textId="77777777" w:rsidR="00824B5F" w:rsidRDefault="00000000">
            <w:pPr>
              <w:spacing w:before="20" w:after="20"/>
            </w:pPr>
            <w:r>
              <w:rPr>
                <w:rFonts w:ascii="Calibri" w:hAnsi="Calibri"/>
                <w:sz w:val="16"/>
              </w:rPr>
              <w:t>Measure link loss, record value, and verify within acceptable range (at max 2 dB difference from FDB splitter Rx power)</w:t>
            </w:r>
          </w:p>
        </w:tc>
        <w:tc>
          <w:tcPr>
            <w:tcW w:w="144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5871A07" w14:textId="77777777" w:rsidR="00824B5F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sz w:val="16"/>
              </w:rPr>
              <w:t>0 - 5 Pts</w:t>
            </w:r>
          </w:p>
        </w:tc>
        <w:tc>
          <w:tcPr>
            <w:tcW w:w="2016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AFE6412" w14:textId="77777777" w:rsidR="00824B5F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[  ] P   [  ] F   [  ] N/A</w:t>
            </w:r>
          </w:p>
        </w:tc>
      </w:tr>
    </w:tbl>
    <w:p w14:paraId="49471C1A" w14:textId="77777777" w:rsidR="001F47D9" w:rsidRDefault="001F47D9">
      <w:pPr>
        <w:spacing w:before="160" w:after="40"/>
        <w:rPr>
          <w:rFonts w:ascii="Calibri" w:hAnsi="Calibri"/>
          <w:b/>
          <w:color w:val="9D174D"/>
          <w:sz w:val="21"/>
        </w:rPr>
      </w:pPr>
    </w:p>
    <w:p w14:paraId="2CCED2EA" w14:textId="0F79A8A3" w:rsidR="00824B5F" w:rsidRDefault="00000000">
      <w:pPr>
        <w:spacing w:before="160" w:after="40"/>
      </w:pPr>
      <w:r>
        <w:rPr>
          <w:rFonts w:ascii="Calibri" w:hAnsi="Calibri"/>
          <w:b/>
          <w:color w:val="9D174D"/>
          <w:sz w:val="21"/>
        </w:rPr>
        <w:t>4. ONT – Installation, Configuration &amp; Service Activation (ZTE &amp; Nokia Models)</w:t>
      </w:r>
    </w:p>
    <w:tbl>
      <w:tblPr>
        <w:tblW w:w="0" w:type="auto"/>
        <w:jc w:val="center"/>
        <w:tblBorders>
          <w:top w:val="single" w:sz="6" w:space="0" w:color="9D174D"/>
          <w:bottom w:val="single" w:sz="6" w:space="0" w:color="9D174D"/>
          <w:insideH w:val="single" w:sz="6" w:space="0" w:color="9D174D"/>
        </w:tblBorders>
        <w:tblLook w:val="04A0" w:firstRow="1" w:lastRow="0" w:firstColumn="1" w:lastColumn="0" w:noHBand="0" w:noVBand="1"/>
      </w:tblPr>
      <w:tblGrid>
        <w:gridCol w:w="542"/>
        <w:gridCol w:w="2666"/>
        <w:gridCol w:w="4181"/>
        <w:gridCol w:w="1338"/>
        <w:gridCol w:w="1905"/>
      </w:tblGrid>
      <w:tr w:rsidR="00824B5F" w14:paraId="396A92D4" w14:textId="77777777" w:rsidTr="007661F8">
        <w:trPr>
          <w:jc w:val="center"/>
        </w:trPr>
        <w:tc>
          <w:tcPr>
            <w:tcW w:w="542" w:type="dxa"/>
            <w:shd w:val="clear" w:color="auto" w:fill="9D174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7E24E4" w14:textId="77777777" w:rsidR="00824B5F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#</w:t>
            </w:r>
          </w:p>
        </w:tc>
        <w:tc>
          <w:tcPr>
            <w:tcW w:w="2666" w:type="dxa"/>
            <w:shd w:val="clear" w:color="auto" w:fill="9D174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359F60D" w14:textId="77777777" w:rsidR="00824B5F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Sub-Section / Scope</w:t>
            </w:r>
          </w:p>
        </w:tc>
        <w:tc>
          <w:tcPr>
            <w:tcW w:w="4181" w:type="dxa"/>
            <w:shd w:val="clear" w:color="auto" w:fill="9D174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D41258A" w14:textId="77777777" w:rsidR="00824B5F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Checkpoint &amp; Technical Criteria</w:t>
            </w:r>
          </w:p>
        </w:tc>
        <w:tc>
          <w:tcPr>
            <w:tcW w:w="1338" w:type="dxa"/>
            <w:shd w:val="clear" w:color="auto" w:fill="9D174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74A10A6" w14:textId="77777777" w:rsidR="00824B5F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Points</w:t>
            </w:r>
          </w:p>
        </w:tc>
        <w:tc>
          <w:tcPr>
            <w:tcW w:w="1905" w:type="dxa"/>
            <w:shd w:val="clear" w:color="auto" w:fill="9D174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F6D9143" w14:textId="77777777" w:rsidR="00824B5F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Result &amp; Observations</w:t>
            </w:r>
          </w:p>
        </w:tc>
      </w:tr>
      <w:tr w:rsidR="00824B5F" w14:paraId="05DF1924" w14:textId="77777777" w:rsidTr="007661F8">
        <w:trPr>
          <w:jc w:val="center"/>
        </w:trPr>
        <w:tc>
          <w:tcPr>
            <w:tcW w:w="54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88FA08A" w14:textId="77777777" w:rsidR="00824B5F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sz w:val="16"/>
              </w:rPr>
              <w:t>1</w:t>
            </w:r>
          </w:p>
        </w:tc>
        <w:tc>
          <w:tcPr>
            <w:tcW w:w="2666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90E9996" w14:textId="77777777" w:rsidR="00824B5F" w:rsidRDefault="00000000">
            <w:pPr>
              <w:spacing w:before="20" w:after="20"/>
            </w:pPr>
            <w:r>
              <w:rPr>
                <w:rFonts w:ascii="Calibri" w:hAnsi="Calibri"/>
                <w:b/>
                <w:sz w:val="16"/>
              </w:rPr>
              <w:t>A. ZTE F6600P Configuration</w:t>
            </w:r>
          </w:p>
        </w:tc>
        <w:tc>
          <w:tcPr>
            <w:tcW w:w="4181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026E5F5" w14:textId="77777777" w:rsidR="00824B5F" w:rsidRDefault="00000000">
            <w:pPr>
              <w:spacing w:before="20" w:after="20"/>
            </w:pPr>
            <w:r>
              <w:rPr>
                <w:rFonts w:ascii="Calibri" w:hAnsi="Calibri"/>
                <w:sz w:val="16"/>
              </w:rPr>
              <w:t>ZTE F6600P – Power on ONT and enter required INT number in the appropriate field</w:t>
            </w:r>
          </w:p>
        </w:tc>
        <w:tc>
          <w:tcPr>
            <w:tcW w:w="1338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F50D95E" w14:textId="77777777" w:rsidR="00824B5F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sz w:val="16"/>
              </w:rPr>
              <w:t>0 - 5 Pts</w:t>
            </w:r>
          </w:p>
        </w:tc>
        <w:tc>
          <w:tcPr>
            <w:tcW w:w="1905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BAFE488" w14:textId="77777777" w:rsidR="00824B5F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[  ] P   [  ] F   [  ] N/A</w:t>
            </w:r>
          </w:p>
        </w:tc>
      </w:tr>
      <w:tr w:rsidR="00824B5F" w14:paraId="116FA9A9" w14:textId="77777777" w:rsidTr="007661F8">
        <w:trPr>
          <w:jc w:val="center"/>
        </w:trPr>
        <w:tc>
          <w:tcPr>
            <w:tcW w:w="54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AD4247C" w14:textId="77777777" w:rsidR="00824B5F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sz w:val="16"/>
              </w:rPr>
              <w:t>2</w:t>
            </w:r>
          </w:p>
        </w:tc>
        <w:tc>
          <w:tcPr>
            <w:tcW w:w="2666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788A1E9" w14:textId="77777777" w:rsidR="00824B5F" w:rsidRDefault="00000000">
            <w:pPr>
              <w:spacing w:before="20" w:after="20"/>
            </w:pPr>
            <w:r>
              <w:rPr>
                <w:rFonts w:ascii="Calibri" w:hAnsi="Calibri"/>
                <w:b/>
                <w:sz w:val="16"/>
              </w:rPr>
              <w:t>A. ZTE F6600P Configuration</w:t>
            </w:r>
          </w:p>
        </w:tc>
        <w:tc>
          <w:tcPr>
            <w:tcW w:w="4181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B81A98" w14:textId="77777777" w:rsidR="00824B5F" w:rsidRDefault="00000000">
            <w:pPr>
              <w:spacing w:before="20" w:after="20"/>
            </w:pPr>
            <w:r>
              <w:rPr>
                <w:rFonts w:ascii="Calibri" w:hAnsi="Calibri"/>
                <w:sz w:val="16"/>
              </w:rPr>
              <w:t>ZTE F6600P – Configure required WAN connection information correctly</w:t>
            </w:r>
          </w:p>
        </w:tc>
        <w:tc>
          <w:tcPr>
            <w:tcW w:w="1338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4E126D8" w14:textId="77777777" w:rsidR="00824B5F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sz w:val="16"/>
              </w:rPr>
              <w:t>0 - 5 Pts</w:t>
            </w:r>
          </w:p>
        </w:tc>
        <w:tc>
          <w:tcPr>
            <w:tcW w:w="1905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C9BD60E" w14:textId="77777777" w:rsidR="00824B5F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[  ] P   [  ] F   [  ] N/A</w:t>
            </w:r>
          </w:p>
        </w:tc>
      </w:tr>
      <w:tr w:rsidR="00824B5F" w14:paraId="43C01068" w14:textId="77777777" w:rsidTr="007661F8">
        <w:trPr>
          <w:jc w:val="center"/>
        </w:trPr>
        <w:tc>
          <w:tcPr>
            <w:tcW w:w="54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3CC7251" w14:textId="77777777" w:rsidR="00824B5F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sz w:val="16"/>
              </w:rPr>
              <w:t>3</w:t>
            </w:r>
          </w:p>
        </w:tc>
        <w:tc>
          <w:tcPr>
            <w:tcW w:w="2666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54A5090" w14:textId="77777777" w:rsidR="00824B5F" w:rsidRDefault="00000000">
            <w:pPr>
              <w:spacing w:before="20" w:after="20"/>
            </w:pPr>
            <w:r>
              <w:rPr>
                <w:rFonts w:ascii="Calibri" w:hAnsi="Calibri"/>
                <w:b/>
                <w:sz w:val="16"/>
              </w:rPr>
              <w:t>A. ZTE F6600P Configuration</w:t>
            </w:r>
          </w:p>
        </w:tc>
        <w:tc>
          <w:tcPr>
            <w:tcW w:w="4181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F017490" w14:textId="77777777" w:rsidR="00824B5F" w:rsidRDefault="00000000">
            <w:pPr>
              <w:spacing w:before="20" w:after="20"/>
            </w:pPr>
            <w:r>
              <w:rPr>
                <w:rFonts w:ascii="Calibri" w:hAnsi="Calibri"/>
                <w:sz w:val="16"/>
              </w:rPr>
              <w:t>ZTE F6600P – Configure Wi-Fi settings separately: 2.4 GHz &amp; 5 GHz (SSIDs &amp; Passwords)</w:t>
            </w:r>
          </w:p>
        </w:tc>
        <w:tc>
          <w:tcPr>
            <w:tcW w:w="1338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5E18065" w14:textId="77777777" w:rsidR="00824B5F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sz w:val="16"/>
              </w:rPr>
              <w:t>0 - 5 Pts</w:t>
            </w:r>
          </w:p>
        </w:tc>
        <w:tc>
          <w:tcPr>
            <w:tcW w:w="1905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707727E" w14:textId="77777777" w:rsidR="00824B5F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[  ] P   [  ] F   [  ] N/A</w:t>
            </w:r>
          </w:p>
        </w:tc>
      </w:tr>
      <w:tr w:rsidR="00824B5F" w14:paraId="7EC6D8DD" w14:textId="77777777" w:rsidTr="007661F8">
        <w:trPr>
          <w:jc w:val="center"/>
        </w:trPr>
        <w:tc>
          <w:tcPr>
            <w:tcW w:w="54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A424E4F" w14:textId="77777777" w:rsidR="00824B5F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sz w:val="16"/>
              </w:rPr>
              <w:t>4</w:t>
            </w:r>
          </w:p>
        </w:tc>
        <w:tc>
          <w:tcPr>
            <w:tcW w:w="2666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CC2EF17" w14:textId="77777777" w:rsidR="00824B5F" w:rsidRDefault="00000000">
            <w:pPr>
              <w:spacing w:before="20" w:after="20"/>
            </w:pPr>
            <w:r>
              <w:rPr>
                <w:rFonts w:ascii="Calibri" w:hAnsi="Calibri"/>
                <w:b/>
                <w:sz w:val="16"/>
              </w:rPr>
              <w:t>A. ZTE F6600P Configuration</w:t>
            </w:r>
          </w:p>
        </w:tc>
        <w:tc>
          <w:tcPr>
            <w:tcW w:w="4181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D5AF648" w14:textId="77777777" w:rsidR="00824B5F" w:rsidRDefault="00000000">
            <w:pPr>
              <w:spacing w:before="20" w:after="20"/>
            </w:pPr>
            <w:r>
              <w:rPr>
                <w:rFonts w:ascii="Calibri" w:hAnsi="Calibri"/>
                <w:sz w:val="16"/>
              </w:rPr>
              <w:t>ZTE F6600P – Check &amp; verify received optical signal level</w:t>
            </w:r>
          </w:p>
        </w:tc>
        <w:tc>
          <w:tcPr>
            <w:tcW w:w="1338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5A71973" w14:textId="77777777" w:rsidR="00824B5F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sz w:val="16"/>
              </w:rPr>
              <w:t>0 - 5 Pts</w:t>
            </w:r>
          </w:p>
        </w:tc>
        <w:tc>
          <w:tcPr>
            <w:tcW w:w="1905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6881CD5" w14:textId="77777777" w:rsidR="00824B5F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[  ] P   [  ] F   [  ] N/A</w:t>
            </w:r>
          </w:p>
        </w:tc>
      </w:tr>
      <w:tr w:rsidR="00824B5F" w14:paraId="68A1DBC1" w14:textId="77777777" w:rsidTr="007661F8">
        <w:trPr>
          <w:jc w:val="center"/>
        </w:trPr>
        <w:tc>
          <w:tcPr>
            <w:tcW w:w="54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D7A8D0C" w14:textId="77777777" w:rsidR="00824B5F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sz w:val="16"/>
              </w:rPr>
              <w:t>5</w:t>
            </w:r>
          </w:p>
        </w:tc>
        <w:tc>
          <w:tcPr>
            <w:tcW w:w="2666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181DB74" w14:textId="77777777" w:rsidR="00824B5F" w:rsidRDefault="00000000">
            <w:pPr>
              <w:spacing w:before="20" w:after="20"/>
            </w:pPr>
            <w:r>
              <w:rPr>
                <w:rFonts w:ascii="Calibri" w:hAnsi="Calibri"/>
                <w:b/>
                <w:sz w:val="16"/>
              </w:rPr>
              <w:t>A. ZTE F6600P Service Verification</w:t>
            </w:r>
          </w:p>
        </w:tc>
        <w:tc>
          <w:tcPr>
            <w:tcW w:w="4181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DCCBFA9" w14:textId="77777777" w:rsidR="00824B5F" w:rsidRDefault="00000000">
            <w:pPr>
              <w:spacing w:before="20" w:after="20"/>
            </w:pPr>
            <w:r>
              <w:rPr>
                <w:rFonts w:ascii="Calibri" w:hAnsi="Calibri"/>
                <w:sz w:val="16"/>
              </w:rPr>
              <w:t>ZTE F6600P – Understand and explain ONT LED behavior &amp; status indicators (PON solid green, LOS red, WAN &amp; Wi-Fi LEDs)</w:t>
            </w:r>
          </w:p>
        </w:tc>
        <w:tc>
          <w:tcPr>
            <w:tcW w:w="1338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2E1C463" w14:textId="77777777" w:rsidR="00824B5F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sz w:val="16"/>
              </w:rPr>
              <w:t>0 - 5 Pts</w:t>
            </w:r>
          </w:p>
        </w:tc>
        <w:tc>
          <w:tcPr>
            <w:tcW w:w="1905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A37C589" w14:textId="77777777" w:rsidR="00824B5F" w:rsidRDefault="00000000">
            <w:pPr>
              <w:spacing w:before="20" w:after="20"/>
              <w:jc w:val="center"/>
            </w:pPr>
            <w:proofErr w:type="gramStart"/>
            <w:r>
              <w:rPr>
                <w:rFonts w:ascii="Calibri" w:hAnsi="Calibri"/>
                <w:sz w:val="16"/>
              </w:rPr>
              <w:t>[  ]</w:t>
            </w:r>
            <w:proofErr w:type="gramEnd"/>
            <w:r>
              <w:rPr>
                <w:rFonts w:ascii="Calibri" w:hAnsi="Calibri"/>
                <w:sz w:val="16"/>
              </w:rPr>
              <w:t xml:space="preserve"> P</w:t>
            </w:r>
            <w:proofErr w:type="gramStart"/>
            <w:r>
              <w:rPr>
                <w:rFonts w:ascii="Calibri" w:hAnsi="Calibri"/>
                <w:sz w:val="16"/>
              </w:rPr>
              <w:t xml:space="preserve">   [  ]</w:t>
            </w:r>
            <w:proofErr w:type="gramEnd"/>
            <w:r>
              <w:rPr>
                <w:rFonts w:ascii="Calibri" w:hAnsi="Calibri"/>
                <w:sz w:val="16"/>
              </w:rPr>
              <w:t xml:space="preserve"> F</w:t>
            </w:r>
            <w:proofErr w:type="gramStart"/>
            <w:r>
              <w:rPr>
                <w:rFonts w:ascii="Calibri" w:hAnsi="Calibri"/>
                <w:sz w:val="16"/>
              </w:rPr>
              <w:t xml:space="preserve">   [  ]</w:t>
            </w:r>
            <w:proofErr w:type="gramEnd"/>
            <w:r>
              <w:rPr>
                <w:rFonts w:ascii="Calibri" w:hAnsi="Calibri"/>
                <w:sz w:val="16"/>
              </w:rPr>
              <w:t xml:space="preserve"> N/A</w:t>
            </w:r>
          </w:p>
        </w:tc>
      </w:tr>
      <w:tr w:rsidR="007661F8" w14:paraId="27859D75" w14:textId="77777777" w:rsidTr="007661F8">
        <w:trPr>
          <w:jc w:val="center"/>
        </w:trPr>
        <w:tc>
          <w:tcPr>
            <w:tcW w:w="54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680F5D9" w14:textId="77777777" w:rsidR="007661F8" w:rsidRDefault="007661F8">
            <w:pPr>
              <w:spacing w:before="20" w:after="20"/>
              <w:jc w:val="center"/>
              <w:rPr>
                <w:rFonts w:ascii="Calibri" w:hAnsi="Calibri" w:hint="cs"/>
                <w:b/>
                <w:sz w:val="16"/>
                <w:rtl/>
                <w:lang w:bidi="ar-JO"/>
              </w:rPr>
            </w:pPr>
          </w:p>
        </w:tc>
        <w:tc>
          <w:tcPr>
            <w:tcW w:w="2666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C645183" w14:textId="77777777" w:rsidR="007661F8" w:rsidRDefault="007661F8">
            <w:pPr>
              <w:spacing w:before="20" w:after="20"/>
              <w:rPr>
                <w:rFonts w:ascii="Calibri" w:hAnsi="Calibri"/>
                <w:b/>
                <w:sz w:val="16"/>
              </w:rPr>
            </w:pPr>
          </w:p>
        </w:tc>
        <w:tc>
          <w:tcPr>
            <w:tcW w:w="4181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F97D398" w14:textId="77777777" w:rsidR="007661F8" w:rsidRDefault="007661F8">
            <w:pPr>
              <w:spacing w:before="20" w:after="20"/>
              <w:rPr>
                <w:rFonts w:ascii="Calibri" w:hAnsi="Calibri"/>
                <w:sz w:val="16"/>
              </w:rPr>
            </w:pPr>
          </w:p>
        </w:tc>
        <w:tc>
          <w:tcPr>
            <w:tcW w:w="1338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E9D7995" w14:textId="77777777" w:rsidR="007661F8" w:rsidRDefault="007661F8">
            <w:pPr>
              <w:spacing w:before="20" w:after="20"/>
              <w:jc w:val="center"/>
              <w:rPr>
                <w:rFonts w:ascii="Calibri" w:hAnsi="Calibri"/>
                <w:b/>
                <w:sz w:val="16"/>
              </w:rPr>
            </w:pPr>
          </w:p>
        </w:tc>
        <w:tc>
          <w:tcPr>
            <w:tcW w:w="1905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A4E43A2" w14:textId="77777777" w:rsidR="007661F8" w:rsidRDefault="007661F8">
            <w:pPr>
              <w:spacing w:before="20" w:after="20"/>
              <w:jc w:val="center"/>
              <w:rPr>
                <w:rFonts w:ascii="Calibri" w:hAnsi="Calibri"/>
                <w:sz w:val="16"/>
              </w:rPr>
            </w:pPr>
          </w:p>
        </w:tc>
      </w:tr>
      <w:tr w:rsidR="00824B5F" w14:paraId="30158A5F" w14:textId="77777777" w:rsidTr="007661F8">
        <w:trPr>
          <w:jc w:val="center"/>
        </w:trPr>
        <w:tc>
          <w:tcPr>
            <w:tcW w:w="54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47863CA" w14:textId="77777777" w:rsidR="00824B5F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sz w:val="16"/>
              </w:rPr>
              <w:t>6</w:t>
            </w:r>
          </w:p>
        </w:tc>
        <w:tc>
          <w:tcPr>
            <w:tcW w:w="2666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9990CB5" w14:textId="77777777" w:rsidR="00824B5F" w:rsidRDefault="00000000">
            <w:pPr>
              <w:spacing w:before="20" w:after="20"/>
            </w:pPr>
            <w:r>
              <w:rPr>
                <w:rFonts w:ascii="Calibri" w:hAnsi="Calibri"/>
                <w:b/>
                <w:sz w:val="16"/>
              </w:rPr>
              <w:t>B. Nokia G-2426G-P (Wi-Fi 6)</w:t>
            </w:r>
          </w:p>
        </w:tc>
        <w:tc>
          <w:tcPr>
            <w:tcW w:w="4181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F894ACE" w14:textId="77777777" w:rsidR="00824B5F" w:rsidRDefault="00000000">
            <w:pPr>
              <w:spacing w:before="20" w:after="20"/>
            </w:pPr>
            <w:r>
              <w:rPr>
                <w:rFonts w:ascii="Calibri" w:hAnsi="Calibri"/>
                <w:sz w:val="16"/>
              </w:rPr>
              <w:t>Nokia G-2426G-P – Power on ONT and enter required INT number in the appropriate field</w:t>
            </w:r>
          </w:p>
        </w:tc>
        <w:tc>
          <w:tcPr>
            <w:tcW w:w="1338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1078C84" w14:textId="77777777" w:rsidR="00824B5F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sz w:val="16"/>
              </w:rPr>
              <w:t>0 - 5 Pts</w:t>
            </w:r>
          </w:p>
        </w:tc>
        <w:tc>
          <w:tcPr>
            <w:tcW w:w="1905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9A668F6" w14:textId="77777777" w:rsidR="00824B5F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[  ] P   [  ] F   [  ] N/A</w:t>
            </w:r>
          </w:p>
        </w:tc>
      </w:tr>
      <w:tr w:rsidR="00824B5F" w14:paraId="4AE45B6F" w14:textId="77777777" w:rsidTr="007661F8">
        <w:trPr>
          <w:jc w:val="center"/>
        </w:trPr>
        <w:tc>
          <w:tcPr>
            <w:tcW w:w="54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56A32A8" w14:textId="77777777" w:rsidR="00824B5F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sz w:val="16"/>
              </w:rPr>
              <w:t>7</w:t>
            </w:r>
          </w:p>
        </w:tc>
        <w:tc>
          <w:tcPr>
            <w:tcW w:w="2666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6263033" w14:textId="77777777" w:rsidR="00824B5F" w:rsidRDefault="00000000">
            <w:pPr>
              <w:spacing w:before="20" w:after="20"/>
            </w:pPr>
            <w:r>
              <w:rPr>
                <w:rFonts w:ascii="Calibri" w:hAnsi="Calibri"/>
                <w:b/>
                <w:sz w:val="16"/>
              </w:rPr>
              <w:t>B. Nokia G-2426G-P (Wi-Fi 6)</w:t>
            </w:r>
          </w:p>
        </w:tc>
        <w:tc>
          <w:tcPr>
            <w:tcW w:w="4181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213CDD9" w14:textId="77777777" w:rsidR="00824B5F" w:rsidRDefault="00000000">
            <w:pPr>
              <w:spacing w:before="20" w:after="20"/>
            </w:pPr>
            <w:r>
              <w:rPr>
                <w:rFonts w:ascii="Calibri" w:hAnsi="Calibri"/>
                <w:sz w:val="16"/>
              </w:rPr>
              <w:t>Nokia G-2426G-P – Mandatory: Manually upload firmware version 62 and verify automatic restart before continuing</w:t>
            </w:r>
          </w:p>
        </w:tc>
        <w:tc>
          <w:tcPr>
            <w:tcW w:w="1338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CCCD5F2" w14:textId="77777777" w:rsidR="00824B5F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sz w:val="16"/>
              </w:rPr>
              <w:t>0 - 5 Pts</w:t>
            </w:r>
          </w:p>
        </w:tc>
        <w:tc>
          <w:tcPr>
            <w:tcW w:w="1905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9389622" w14:textId="77777777" w:rsidR="00824B5F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[  ] P   [  ] F   [  ] N/A</w:t>
            </w:r>
          </w:p>
        </w:tc>
      </w:tr>
      <w:tr w:rsidR="00824B5F" w14:paraId="3F50A1FD" w14:textId="77777777" w:rsidTr="007661F8">
        <w:trPr>
          <w:jc w:val="center"/>
        </w:trPr>
        <w:tc>
          <w:tcPr>
            <w:tcW w:w="54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5949D4C" w14:textId="77777777" w:rsidR="00824B5F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sz w:val="16"/>
              </w:rPr>
              <w:t>8</w:t>
            </w:r>
          </w:p>
        </w:tc>
        <w:tc>
          <w:tcPr>
            <w:tcW w:w="2666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1633CA3" w14:textId="77777777" w:rsidR="00824B5F" w:rsidRDefault="00000000">
            <w:pPr>
              <w:spacing w:before="20" w:after="20"/>
            </w:pPr>
            <w:r>
              <w:rPr>
                <w:rFonts w:ascii="Calibri" w:hAnsi="Calibri"/>
                <w:b/>
                <w:sz w:val="16"/>
              </w:rPr>
              <w:t>B. Nokia G-2426G-P (Wi-Fi 6)</w:t>
            </w:r>
          </w:p>
        </w:tc>
        <w:tc>
          <w:tcPr>
            <w:tcW w:w="4181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719EC63" w14:textId="77777777" w:rsidR="00824B5F" w:rsidRDefault="00000000">
            <w:pPr>
              <w:spacing w:before="20" w:after="20"/>
            </w:pPr>
            <w:r>
              <w:rPr>
                <w:rFonts w:ascii="Calibri" w:hAnsi="Calibri"/>
                <w:sz w:val="16"/>
              </w:rPr>
              <w:t>Nokia G-2426G-P – Configure required WAN connection information correctly</w:t>
            </w:r>
          </w:p>
        </w:tc>
        <w:tc>
          <w:tcPr>
            <w:tcW w:w="1338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88E947E" w14:textId="77777777" w:rsidR="00824B5F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sz w:val="16"/>
              </w:rPr>
              <w:t>0 - 5 Pts</w:t>
            </w:r>
          </w:p>
        </w:tc>
        <w:tc>
          <w:tcPr>
            <w:tcW w:w="1905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0E3696F" w14:textId="77777777" w:rsidR="00824B5F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[  ] P   [  ] F   [  ] N/A</w:t>
            </w:r>
          </w:p>
        </w:tc>
      </w:tr>
      <w:tr w:rsidR="00824B5F" w14:paraId="5A5B3E0C" w14:textId="77777777" w:rsidTr="007661F8">
        <w:trPr>
          <w:jc w:val="center"/>
        </w:trPr>
        <w:tc>
          <w:tcPr>
            <w:tcW w:w="54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3633883" w14:textId="77777777" w:rsidR="00824B5F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sz w:val="16"/>
              </w:rPr>
              <w:t>9</w:t>
            </w:r>
          </w:p>
        </w:tc>
        <w:tc>
          <w:tcPr>
            <w:tcW w:w="2666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07BA5A5" w14:textId="77777777" w:rsidR="00824B5F" w:rsidRDefault="00000000">
            <w:pPr>
              <w:spacing w:before="20" w:after="20"/>
            </w:pPr>
            <w:r>
              <w:rPr>
                <w:rFonts w:ascii="Calibri" w:hAnsi="Calibri"/>
                <w:b/>
                <w:sz w:val="16"/>
              </w:rPr>
              <w:t>B. Nokia G-2426G-P (Wi-Fi 6)</w:t>
            </w:r>
          </w:p>
        </w:tc>
        <w:tc>
          <w:tcPr>
            <w:tcW w:w="4181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28EA3A8" w14:textId="77777777" w:rsidR="00824B5F" w:rsidRDefault="00000000">
            <w:pPr>
              <w:spacing w:before="20" w:after="20"/>
            </w:pPr>
            <w:r>
              <w:rPr>
                <w:rFonts w:ascii="Calibri" w:hAnsi="Calibri"/>
                <w:sz w:val="16"/>
              </w:rPr>
              <w:t>Nokia G-2426G-P – Configure Wi-Fi settings separately: 2.4 GHz &amp; 5 GHz (SSIDs &amp; Passwords)</w:t>
            </w:r>
          </w:p>
        </w:tc>
        <w:tc>
          <w:tcPr>
            <w:tcW w:w="1338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529090C" w14:textId="77777777" w:rsidR="00824B5F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sz w:val="16"/>
              </w:rPr>
              <w:t>0 - 5 Pts</w:t>
            </w:r>
          </w:p>
        </w:tc>
        <w:tc>
          <w:tcPr>
            <w:tcW w:w="1905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24CE0DD" w14:textId="77777777" w:rsidR="00824B5F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[  ] P   [  ] F   [  ] N/A</w:t>
            </w:r>
          </w:p>
        </w:tc>
      </w:tr>
      <w:tr w:rsidR="00824B5F" w14:paraId="21A5B3FA" w14:textId="77777777" w:rsidTr="007661F8">
        <w:trPr>
          <w:jc w:val="center"/>
        </w:trPr>
        <w:tc>
          <w:tcPr>
            <w:tcW w:w="54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968424D" w14:textId="77777777" w:rsidR="00824B5F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sz w:val="16"/>
              </w:rPr>
              <w:t>10</w:t>
            </w:r>
          </w:p>
        </w:tc>
        <w:tc>
          <w:tcPr>
            <w:tcW w:w="2666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FC4830D" w14:textId="77777777" w:rsidR="00824B5F" w:rsidRDefault="00000000">
            <w:pPr>
              <w:spacing w:before="20" w:after="20"/>
            </w:pPr>
            <w:r>
              <w:rPr>
                <w:rFonts w:ascii="Calibri" w:hAnsi="Calibri"/>
                <w:b/>
                <w:sz w:val="16"/>
              </w:rPr>
              <w:t>B. Nokia G-2426G-P (Wi-Fi 6)</w:t>
            </w:r>
          </w:p>
        </w:tc>
        <w:tc>
          <w:tcPr>
            <w:tcW w:w="4181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0E465F6" w14:textId="77777777" w:rsidR="00824B5F" w:rsidRDefault="00000000">
            <w:pPr>
              <w:spacing w:before="20" w:after="20"/>
            </w:pPr>
            <w:r>
              <w:rPr>
                <w:rFonts w:ascii="Calibri" w:hAnsi="Calibri"/>
                <w:sz w:val="16"/>
              </w:rPr>
              <w:t>Nokia G-2426G-P – Check &amp; verify received optical signal level</w:t>
            </w:r>
          </w:p>
        </w:tc>
        <w:tc>
          <w:tcPr>
            <w:tcW w:w="1338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52858D8" w14:textId="77777777" w:rsidR="00824B5F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sz w:val="16"/>
              </w:rPr>
              <w:t>0 - 5 Pts</w:t>
            </w:r>
          </w:p>
        </w:tc>
        <w:tc>
          <w:tcPr>
            <w:tcW w:w="1905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7E54570" w14:textId="77777777" w:rsidR="00824B5F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[  ] P   [  ] F   [  ] N/A</w:t>
            </w:r>
          </w:p>
        </w:tc>
      </w:tr>
      <w:tr w:rsidR="00824B5F" w14:paraId="55CB118F" w14:textId="77777777" w:rsidTr="007661F8">
        <w:trPr>
          <w:jc w:val="center"/>
        </w:trPr>
        <w:tc>
          <w:tcPr>
            <w:tcW w:w="54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CF652F0" w14:textId="77777777" w:rsidR="00824B5F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sz w:val="16"/>
              </w:rPr>
              <w:t>11</w:t>
            </w:r>
          </w:p>
        </w:tc>
        <w:tc>
          <w:tcPr>
            <w:tcW w:w="2666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0D8A837" w14:textId="77777777" w:rsidR="00824B5F" w:rsidRDefault="00000000">
            <w:pPr>
              <w:spacing w:before="20" w:after="20"/>
            </w:pPr>
            <w:r>
              <w:rPr>
                <w:rFonts w:ascii="Calibri" w:hAnsi="Calibri"/>
                <w:b/>
                <w:sz w:val="16"/>
              </w:rPr>
              <w:t>B. Nokia G-2426G-P (Wi-Fi 6)</w:t>
            </w:r>
          </w:p>
        </w:tc>
        <w:tc>
          <w:tcPr>
            <w:tcW w:w="4181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2BA1687" w14:textId="77777777" w:rsidR="00824B5F" w:rsidRDefault="00000000">
            <w:pPr>
              <w:spacing w:before="20" w:after="20"/>
            </w:pPr>
            <w:r>
              <w:rPr>
                <w:rFonts w:ascii="Calibri" w:hAnsi="Calibri"/>
                <w:sz w:val="16"/>
              </w:rPr>
              <w:t>Nokia G-2426G-P – Understand and explain ONT LED behavior &amp; status indicators (PON solid green, LOS red, WAN &amp; Wi-Fi LEDs)</w:t>
            </w:r>
          </w:p>
        </w:tc>
        <w:tc>
          <w:tcPr>
            <w:tcW w:w="1338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7FF1CFF" w14:textId="77777777" w:rsidR="00824B5F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sz w:val="16"/>
              </w:rPr>
              <w:t>0 - 5 Pts</w:t>
            </w:r>
          </w:p>
        </w:tc>
        <w:tc>
          <w:tcPr>
            <w:tcW w:w="1905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1084851" w14:textId="77777777" w:rsidR="00824B5F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[  ] P   [  ] F   [  ] N/A</w:t>
            </w:r>
          </w:p>
        </w:tc>
      </w:tr>
      <w:tr w:rsidR="00824B5F" w14:paraId="34F38344" w14:textId="77777777" w:rsidTr="007661F8">
        <w:trPr>
          <w:jc w:val="center"/>
        </w:trPr>
        <w:tc>
          <w:tcPr>
            <w:tcW w:w="54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A6D7563" w14:textId="77777777" w:rsidR="00824B5F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sz w:val="16"/>
              </w:rPr>
              <w:t>12</w:t>
            </w:r>
          </w:p>
        </w:tc>
        <w:tc>
          <w:tcPr>
            <w:tcW w:w="2666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43D3A06" w14:textId="77777777" w:rsidR="00824B5F" w:rsidRDefault="00000000">
            <w:pPr>
              <w:spacing w:before="20" w:after="20"/>
            </w:pPr>
            <w:r>
              <w:rPr>
                <w:rFonts w:ascii="Calibri" w:hAnsi="Calibri"/>
                <w:b/>
                <w:sz w:val="16"/>
              </w:rPr>
              <w:t>C. Nokia G-140W-H (Wi-Fi 5)</w:t>
            </w:r>
          </w:p>
        </w:tc>
        <w:tc>
          <w:tcPr>
            <w:tcW w:w="4181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BE7B09A" w14:textId="77777777" w:rsidR="00824B5F" w:rsidRDefault="00000000">
            <w:pPr>
              <w:spacing w:before="20" w:after="20"/>
            </w:pPr>
            <w:r>
              <w:rPr>
                <w:rFonts w:ascii="Calibri" w:hAnsi="Calibri"/>
                <w:sz w:val="16"/>
              </w:rPr>
              <w:t>Nokia G-140W-H – Configure required WAN connection information correctly</w:t>
            </w:r>
          </w:p>
        </w:tc>
        <w:tc>
          <w:tcPr>
            <w:tcW w:w="1338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26ED52B" w14:textId="77777777" w:rsidR="00824B5F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sz w:val="16"/>
              </w:rPr>
              <w:t>0 - 5 Pts</w:t>
            </w:r>
          </w:p>
        </w:tc>
        <w:tc>
          <w:tcPr>
            <w:tcW w:w="1905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0F4A891" w14:textId="77777777" w:rsidR="00824B5F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[  ] P   [  ] F   [  ] N/A</w:t>
            </w:r>
          </w:p>
        </w:tc>
      </w:tr>
      <w:tr w:rsidR="00824B5F" w14:paraId="2F5206FA" w14:textId="77777777" w:rsidTr="007661F8">
        <w:trPr>
          <w:jc w:val="center"/>
        </w:trPr>
        <w:tc>
          <w:tcPr>
            <w:tcW w:w="54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CFF9134" w14:textId="77777777" w:rsidR="00824B5F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sz w:val="16"/>
              </w:rPr>
              <w:t>13</w:t>
            </w:r>
          </w:p>
        </w:tc>
        <w:tc>
          <w:tcPr>
            <w:tcW w:w="2666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3727F5C" w14:textId="77777777" w:rsidR="00824B5F" w:rsidRDefault="00000000">
            <w:pPr>
              <w:spacing w:before="20" w:after="20"/>
            </w:pPr>
            <w:r>
              <w:rPr>
                <w:rFonts w:ascii="Calibri" w:hAnsi="Calibri"/>
                <w:b/>
                <w:sz w:val="16"/>
              </w:rPr>
              <w:t>C. Nokia G-140W-H (Wi-Fi 5)</w:t>
            </w:r>
          </w:p>
        </w:tc>
        <w:tc>
          <w:tcPr>
            <w:tcW w:w="4181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A8CD5D9" w14:textId="77777777" w:rsidR="00824B5F" w:rsidRDefault="00000000">
            <w:pPr>
              <w:spacing w:before="20" w:after="20"/>
            </w:pPr>
            <w:r>
              <w:rPr>
                <w:rFonts w:ascii="Calibri" w:hAnsi="Calibri"/>
                <w:sz w:val="16"/>
              </w:rPr>
              <w:t>Nokia G-140W-H – Configure Wi-Fi settings separately: 2.4 GHz &amp; 5 GHz (SSIDs &amp; Passwords)</w:t>
            </w:r>
          </w:p>
        </w:tc>
        <w:tc>
          <w:tcPr>
            <w:tcW w:w="1338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7F4AF30" w14:textId="77777777" w:rsidR="00824B5F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sz w:val="16"/>
              </w:rPr>
              <w:t>0 - 5 Pts</w:t>
            </w:r>
          </w:p>
        </w:tc>
        <w:tc>
          <w:tcPr>
            <w:tcW w:w="1905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0F1979B" w14:textId="77777777" w:rsidR="00824B5F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[  ] P   [  ] F   [  ] N/A</w:t>
            </w:r>
          </w:p>
        </w:tc>
      </w:tr>
      <w:tr w:rsidR="00824B5F" w14:paraId="4AF3445A" w14:textId="77777777" w:rsidTr="007661F8">
        <w:trPr>
          <w:jc w:val="center"/>
        </w:trPr>
        <w:tc>
          <w:tcPr>
            <w:tcW w:w="54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8E26D59" w14:textId="77777777" w:rsidR="00824B5F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sz w:val="16"/>
              </w:rPr>
              <w:t>14</w:t>
            </w:r>
          </w:p>
        </w:tc>
        <w:tc>
          <w:tcPr>
            <w:tcW w:w="2666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189E8F1" w14:textId="77777777" w:rsidR="00824B5F" w:rsidRDefault="00000000">
            <w:pPr>
              <w:spacing w:before="20" w:after="20"/>
            </w:pPr>
            <w:r>
              <w:rPr>
                <w:rFonts w:ascii="Calibri" w:hAnsi="Calibri"/>
                <w:b/>
                <w:sz w:val="16"/>
              </w:rPr>
              <w:t>C. Nokia G-140W-H (Wi-Fi 5)</w:t>
            </w:r>
          </w:p>
        </w:tc>
        <w:tc>
          <w:tcPr>
            <w:tcW w:w="4181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2BA37E6" w14:textId="77777777" w:rsidR="00824B5F" w:rsidRDefault="00000000">
            <w:pPr>
              <w:spacing w:before="20" w:after="20"/>
            </w:pPr>
            <w:r>
              <w:rPr>
                <w:rFonts w:ascii="Calibri" w:hAnsi="Calibri"/>
                <w:sz w:val="16"/>
              </w:rPr>
              <w:t>Nokia G-140W-H – Check &amp; verify received optical signal level</w:t>
            </w:r>
          </w:p>
        </w:tc>
        <w:tc>
          <w:tcPr>
            <w:tcW w:w="1338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CFF3DEE" w14:textId="77777777" w:rsidR="00824B5F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sz w:val="16"/>
              </w:rPr>
              <w:t>0 - 5 Pts</w:t>
            </w:r>
          </w:p>
        </w:tc>
        <w:tc>
          <w:tcPr>
            <w:tcW w:w="1905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6F7C952" w14:textId="77777777" w:rsidR="00824B5F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[  ] P   [  ] F   [  ] N/A</w:t>
            </w:r>
          </w:p>
        </w:tc>
      </w:tr>
      <w:tr w:rsidR="00824B5F" w14:paraId="5D83D952" w14:textId="77777777" w:rsidTr="007661F8">
        <w:trPr>
          <w:jc w:val="center"/>
        </w:trPr>
        <w:tc>
          <w:tcPr>
            <w:tcW w:w="54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1920A4F" w14:textId="77777777" w:rsidR="00824B5F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sz w:val="16"/>
              </w:rPr>
              <w:t>15</w:t>
            </w:r>
          </w:p>
        </w:tc>
        <w:tc>
          <w:tcPr>
            <w:tcW w:w="2666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AA25BD5" w14:textId="77777777" w:rsidR="00824B5F" w:rsidRDefault="00000000">
            <w:pPr>
              <w:spacing w:before="20" w:after="20"/>
            </w:pPr>
            <w:r>
              <w:rPr>
                <w:rFonts w:ascii="Calibri" w:hAnsi="Calibri"/>
                <w:b/>
                <w:sz w:val="16"/>
              </w:rPr>
              <w:t>C. Nokia G-140W-H (Wi-Fi 5)</w:t>
            </w:r>
          </w:p>
        </w:tc>
        <w:tc>
          <w:tcPr>
            <w:tcW w:w="4181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1A9B9D9" w14:textId="77777777" w:rsidR="00824B5F" w:rsidRDefault="00000000">
            <w:pPr>
              <w:spacing w:before="20" w:after="20"/>
            </w:pPr>
            <w:r>
              <w:rPr>
                <w:rFonts w:ascii="Calibri" w:hAnsi="Calibri"/>
                <w:sz w:val="16"/>
              </w:rPr>
              <w:t>Nokia G-140W-H – Understand and explain ONT LED behavior &amp; status indicators (PON solid green, LOS red, WAN &amp; Wi-Fi LEDs)</w:t>
            </w:r>
          </w:p>
        </w:tc>
        <w:tc>
          <w:tcPr>
            <w:tcW w:w="1338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74B678A" w14:textId="77777777" w:rsidR="00824B5F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sz w:val="16"/>
              </w:rPr>
              <w:t>0 - 5 Pts</w:t>
            </w:r>
          </w:p>
        </w:tc>
        <w:tc>
          <w:tcPr>
            <w:tcW w:w="1905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2CFEB54" w14:textId="77777777" w:rsidR="00824B5F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[  ] P   [  ] F   [  ] N/A</w:t>
            </w:r>
          </w:p>
        </w:tc>
      </w:tr>
      <w:tr w:rsidR="00824B5F" w14:paraId="163B0CAE" w14:textId="77777777" w:rsidTr="007661F8">
        <w:trPr>
          <w:jc w:val="center"/>
        </w:trPr>
        <w:tc>
          <w:tcPr>
            <w:tcW w:w="54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634F688" w14:textId="77777777" w:rsidR="00824B5F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sz w:val="16"/>
              </w:rPr>
              <w:t>16</w:t>
            </w:r>
          </w:p>
        </w:tc>
        <w:tc>
          <w:tcPr>
            <w:tcW w:w="2666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8E28DC8" w14:textId="77777777" w:rsidR="00824B5F" w:rsidRDefault="00000000">
            <w:pPr>
              <w:spacing w:before="20" w:after="20"/>
            </w:pPr>
            <w:r>
              <w:rPr>
                <w:rFonts w:ascii="Calibri" w:hAnsi="Calibri"/>
                <w:b/>
                <w:sz w:val="16"/>
              </w:rPr>
              <w:t>D. ONT Labeling (Shared)</w:t>
            </w:r>
          </w:p>
        </w:tc>
        <w:tc>
          <w:tcPr>
            <w:tcW w:w="4181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6660B59" w14:textId="77777777" w:rsidR="00824B5F" w:rsidRDefault="00000000">
            <w:pPr>
              <w:spacing w:before="20" w:after="20"/>
            </w:pPr>
            <w:r>
              <w:rPr>
                <w:rFonts w:ascii="Calibri" w:hAnsi="Calibri"/>
                <w:sz w:val="16"/>
              </w:rPr>
              <w:t>Apply required Call Center &amp; INT number label on ONT (clearly visible to customer)</w:t>
            </w:r>
          </w:p>
        </w:tc>
        <w:tc>
          <w:tcPr>
            <w:tcW w:w="1338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3CE1912" w14:textId="77777777" w:rsidR="00824B5F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sz w:val="16"/>
              </w:rPr>
              <w:t>0 - 5 Pts</w:t>
            </w:r>
          </w:p>
        </w:tc>
        <w:tc>
          <w:tcPr>
            <w:tcW w:w="1905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4A482CE" w14:textId="77777777" w:rsidR="00824B5F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[  ] P   [  ] F   [  ] N/A</w:t>
            </w:r>
          </w:p>
        </w:tc>
      </w:tr>
      <w:tr w:rsidR="00824B5F" w14:paraId="01C8807B" w14:textId="77777777" w:rsidTr="007661F8">
        <w:trPr>
          <w:jc w:val="center"/>
        </w:trPr>
        <w:tc>
          <w:tcPr>
            <w:tcW w:w="54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2621BA4" w14:textId="77777777" w:rsidR="00824B5F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sz w:val="16"/>
              </w:rPr>
              <w:t>17</w:t>
            </w:r>
          </w:p>
        </w:tc>
        <w:tc>
          <w:tcPr>
            <w:tcW w:w="2666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8CB57C4" w14:textId="77777777" w:rsidR="00824B5F" w:rsidRDefault="00000000">
            <w:pPr>
              <w:spacing w:before="20" w:after="20"/>
            </w:pPr>
            <w:r>
              <w:rPr>
                <w:rFonts w:ascii="Calibri" w:hAnsi="Calibri"/>
                <w:b/>
                <w:sz w:val="16"/>
              </w:rPr>
              <w:t>D. ONT Labeling (Shared)</w:t>
            </w:r>
          </w:p>
        </w:tc>
        <w:tc>
          <w:tcPr>
            <w:tcW w:w="4181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BF2D756" w14:textId="77777777" w:rsidR="00824B5F" w:rsidRDefault="00000000">
            <w:pPr>
              <w:spacing w:before="20" w:after="20"/>
            </w:pPr>
            <w:r>
              <w:rPr>
                <w:rFonts w:ascii="Calibri" w:hAnsi="Calibri"/>
                <w:sz w:val="16"/>
              </w:rPr>
              <w:t>Apply required NO RESET label on ONT (placed directly over/near reset-hole area, clearly visible to customer)</w:t>
            </w:r>
          </w:p>
        </w:tc>
        <w:tc>
          <w:tcPr>
            <w:tcW w:w="1338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E3BF5FA" w14:textId="77777777" w:rsidR="00824B5F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sz w:val="16"/>
              </w:rPr>
              <w:t>0 - 5 Pts</w:t>
            </w:r>
          </w:p>
        </w:tc>
        <w:tc>
          <w:tcPr>
            <w:tcW w:w="1905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D585BDA" w14:textId="77777777" w:rsidR="00824B5F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[  ] P   [  ] F   [  ] N/A</w:t>
            </w:r>
          </w:p>
        </w:tc>
      </w:tr>
    </w:tbl>
    <w:p w14:paraId="41DE6836" w14:textId="77777777" w:rsidR="001F47D9" w:rsidRDefault="001F47D9">
      <w:pPr>
        <w:spacing w:before="160" w:after="40"/>
        <w:rPr>
          <w:rFonts w:ascii="Calibri" w:hAnsi="Calibri"/>
          <w:b/>
          <w:color w:val="047857"/>
          <w:sz w:val="21"/>
        </w:rPr>
      </w:pPr>
    </w:p>
    <w:p w14:paraId="03F5B0B3" w14:textId="0829ACFF" w:rsidR="00824B5F" w:rsidRDefault="00000000">
      <w:pPr>
        <w:spacing w:before="160" w:after="40"/>
      </w:pPr>
      <w:r>
        <w:rPr>
          <w:rFonts w:ascii="Calibri" w:hAnsi="Calibri"/>
          <w:b/>
          <w:color w:val="047857"/>
          <w:sz w:val="21"/>
        </w:rPr>
        <w:t>5. Assistant Tools &amp; Mobile Applications Verification</w:t>
      </w:r>
    </w:p>
    <w:tbl>
      <w:tblPr>
        <w:tblW w:w="0" w:type="auto"/>
        <w:jc w:val="center"/>
        <w:tblBorders>
          <w:top w:val="single" w:sz="6" w:space="0" w:color="047857"/>
          <w:bottom w:val="single" w:sz="6" w:space="0" w:color="047857"/>
          <w:insideH w:val="single" w:sz="6" w:space="0" w:color="047857"/>
        </w:tblBorders>
        <w:tblLook w:val="04A0" w:firstRow="1" w:lastRow="0" w:firstColumn="1" w:lastColumn="0" w:noHBand="0" w:noVBand="1"/>
      </w:tblPr>
      <w:tblGrid>
        <w:gridCol w:w="533"/>
        <w:gridCol w:w="2652"/>
        <w:gridCol w:w="4199"/>
        <w:gridCol w:w="1341"/>
        <w:gridCol w:w="1907"/>
      </w:tblGrid>
      <w:tr w:rsidR="00824B5F" w14:paraId="736EC4CF" w14:textId="77777777">
        <w:trPr>
          <w:jc w:val="center"/>
        </w:trPr>
        <w:tc>
          <w:tcPr>
            <w:tcW w:w="576" w:type="dxa"/>
            <w:shd w:val="clear" w:color="auto" w:fill="047857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388777C" w14:textId="77777777" w:rsidR="00824B5F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#</w:t>
            </w:r>
          </w:p>
        </w:tc>
        <w:tc>
          <w:tcPr>
            <w:tcW w:w="2880" w:type="dxa"/>
            <w:shd w:val="clear" w:color="auto" w:fill="047857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55C79D9" w14:textId="77777777" w:rsidR="00824B5F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Sub-Section / Scope</w:t>
            </w:r>
          </w:p>
        </w:tc>
        <w:tc>
          <w:tcPr>
            <w:tcW w:w="4608" w:type="dxa"/>
            <w:shd w:val="clear" w:color="auto" w:fill="047857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BB520C" w14:textId="77777777" w:rsidR="00824B5F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Checkpoint &amp; Technical Criteria</w:t>
            </w:r>
          </w:p>
        </w:tc>
        <w:tc>
          <w:tcPr>
            <w:tcW w:w="1440" w:type="dxa"/>
            <w:shd w:val="clear" w:color="auto" w:fill="047857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84795F7" w14:textId="77777777" w:rsidR="00824B5F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Points</w:t>
            </w:r>
          </w:p>
        </w:tc>
        <w:tc>
          <w:tcPr>
            <w:tcW w:w="2016" w:type="dxa"/>
            <w:shd w:val="clear" w:color="auto" w:fill="047857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D50E506" w14:textId="77777777" w:rsidR="00824B5F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Result &amp; Observations</w:t>
            </w:r>
          </w:p>
        </w:tc>
      </w:tr>
      <w:tr w:rsidR="00824B5F" w14:paraId="228F16CF" w14:textId="77777777">
        <w:trPr>
          <w:jc w:val="center"/>
        </w:trPr>
        <w:tc>
          <w:tcPr>
            <w:tcW w:w="576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B812ACA" w14:textId="77777777" w:rsidR="00824B5F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sz w:val="16"/>
              </w:rPr>
              <w:t>1</w:t>
            </w:r>
          </w:p>
        </w:tc>
        <w:tc>
          <w:tcPr>
            <w:tcW w:w="288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5536F4F" w14:textId="77777777" w:rsidR="00824B5F" w:rsidRDefault="00000000">
            <w:pPr>
              <w:spacing w:before="20" w:after="20"/>
            </w:pPr>
            <w:r>
              <w:rPr>
                <w:rFonts w:ascii="Calibri" w:hAnsi="Calibri"/>
                <w:b/>
                <w:sz w:val="16"/>
              </w:rPr>
              <w:t>A. Ookla Speedtest App</w:t>
            </w:r>
          </w:p>
        </w:tc>
        <w:tc>
          <w:tcPr>
            <w:tcW w:w="4608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CE20125" w14:textId="77777777" w:rsidR="00824B5F" w:rsidRDefault="00000000">
            <w:pPr>
              <w:spacing w:before="20" w:after="20"/>
            </w:pPr>
            <w:r>
              <w:rPr>
                <w:rFonts w:ascii="Calibri" w:hAnsi="Calibri"/>
                <w:sz w:val="16"/>
              </w:rPr>
              <w:t>Verify team smartphone has Ookla Speedtest application installed and properly configured (server selection &amp; testing standard)</w:t>
            </w:r>
          </w:p>
        </w:tc>
        <w:tc>
          <w:tcPr>
            <w:tcW w:w="144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5529AF1" w14:textId="77777777" w:rsidR="00824B5F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sz w:val="16"/>
              </w:rPr>
              <w:t>0 - 5 Pts</w:t>
            </w:r>
          </w:p>
        </w:tc>
        <w:tc>
          <w:tcPr>
            <w:tcW w:w="2016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D0EF9B9" w14:textId="77777777" w:rsidR="00824B5F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[  ] P   [  ] F   [  ] N/A</w:t>
            </w:r>
          </w:p>
        </w:tc>
      </w:tr>
      <w:tr w:rsidR="00824B5F" w14:paraId="37886FD9" w14:textId="77777777">
        <w:trPr>
          <w:jc w:val="center"/>
        </w:trPr>
        <w:tc>
          <w:tcPr>
            <w:tcW w:w="576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66ACC8D" w14:textId="77777777" w:rsidR="00824B5F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sz w:val="16"/>
              </w:rPr>
              <w:t>2</w:t>
            </w:r>
          </w:p>
        </w:tc>
        <w:tc>
          <w:tcPr>
            <w:tcW w:w="288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A3636C2" w14:textId="77777777" w:rsidR="00824B5F" w:rsidRDefault="00000000">
            <w:pPr>
              <w:spacing w:before="20" w:after="20"/>
            </w:pPr>
            <w:r>
              <w:rPr>
                <w:rFonts w:ascii="Calibri" w:hAnsi="Calibri"/>
                <w:b/>
                <w:sz w:val="16"/>
              </w:rPr>
              <w:t>B. Wi-Fi Signal Meter</w:t>
            </w:r>
          </w:p>
        </w:tc>
        <w:tc>
          <w:tcPr>
            <w:tcW w:w="4608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CDF7BC7" w14:textId="77777777" w:rsidR="00824B5F" w:rsidRDefault="00000000">
            <w:pPr>
              <w:spacing w:before="20" w:after="20"/>
            </w:pPr>
            <w:r>
              <w:rPr>
                <w:rFonts w:ascii="Calibri" w:hAnsi="Calibri"/>
                <w:sz w:val="16"/>
              </w:rPr>
              <w:t>Verify team smartphone has Wi-Fi Signal Meter application installed and configured to measure 2.4 GHz &amp; 5 GHz coverage</w:t>
            </w:r>
          </w:p>
        </w:tc>
        <w:tc>
          <w:tcPr>
            <w:tcW w:w="144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49C7030" w14:textId="77777777" w:rsidR="00824B5F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sz w:val="16"/>
              </w:rPr>
              <w:t>0 - 5 Pts</w:t>
            </w:r>
          </w:p>
        </w:tc>
        <w:tc>
          <w:tcPr>
            <w:tcW w:w="2016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088B4AF" w14:textId="77777777" w:rsidR="00824B5F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[  ] P   [  ] F   [  ] N/A</w:t>
            </w:r>
          </w:p>
        </w:tc>
      </w:tr>
      <w:tr w:rsidR="00824B5F" w14:paraId="6C0F01FF" w14:textId="77777777">
        <w:trPr>
          <w:jc w:val="center"/>
        </w:trPr>
        <w:tc>
          <w:tcPr>
            <w:tcW w:w="576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8379C3F" w14:textId="77777777" w:rsidR="00824B5F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sz w:val="16"/>
              </w:rPr>
              <w:t>3</w:t>
            </w:r>
          </w:p>
        </w:tc>
        <w:tc>
          <w:tcPr>
            <w:tcW w:w="288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871CA24" w14:textId="77777777" w:rsidR="00824B5F" w:rsidRDefault="00000000">
            <w:pPr>
              <w:spacing w:before="20" w:after="20"/>
            </w:pPr>
            <w:r>
              <w:rPr>
                <w:rFonts w:ascii="Calibri" w:hAnsi="Calibri"/>
                <w:b/>
                <w:sz w:val="16"/>
              </w:rPr>
              <w:t>C. Timestamp Camera App</w:t>
            </w:r>
          </w:p>
        </w:tc>
        <w:tc>
          <w:tcPr>
            <w:tcW w:w="4608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064BC31" w14:textId="77777777" w:rsidR="00824B5F" w:rsidRDefault="00000000">
            <w:pPr>
              <w:spacing w:before="20" w:after="20"/>
            </w:pPr>
            <w:r>
              <w:rPr>
                <w:rFonts w:ascii="Calibri" w:hAnsi="Calibri"/>
                <w:sz w:val="16"/>
              </w:rPr>
              <w:t>Verify team smartphone has Timestamp Camera application installed with correct date, time, and GPS coordinates configuration</w:t>
            </w:r>
          </w:p>
        </w:tc>
        <w:tc>
          <w:tcPr>
            <w:tcW w:w="144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39479F8" w14:textId="77777777" w:rsidR="00824B5F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sz w:val="16"/>
              </w:rPr>
              <w:t>0 - 5 Pts</w:t>
            </w:r>
          </w:p>
        </w:tc>
        <w:tc>
          <w:tcPr>
            <w:tcW w:w="2016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217F497" w14:textId="77777777" w:rsidR="00824B5F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[  ] P   [  ] F   [  ] N/A</w:t>
            </w:r>
          </w:p>
        </w:tc>
      </w:tr>
      <w:tr w:rsidR="00824B5F" w14:paraId="1B9152A0" w14:textId="77777777">
        <w:trPr>
          <w:jc w:val="center"/>
        </w:trPr>
        <w:tc>
          <w:tcPr>
            <w:tcW w:w="576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6CC75DF" w14:textId="77777777" w:rsidR="00824B5F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sz w:val="16"/>
              </w:rPr>
              <w:t>4</w:t>
            </w:r>
          </w:p>
        </w:tc>
        <w:tc>
          <w:tcPr>
            <w:tcW w:w="288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CD2BB83" w14:textId="77777777" w:rsidR="00824B5F" w:rsidRDefault="00000000">
            <w:pPr>
              <w:spacing w:before="20" w:after="20"/>
            </w:pPr>
            <w:r>
              <w:rPr>
                <w:rFonts w:ascii="Calibri" w:hAnsi="Calibri"/>
                <w:b/>
                <w:sz w:val="16"/>
              </w:rPr>
              <w:t>D. 1 Gbps-Capable Laptop</w:t>
            </w:r>
          </w:p>
        </w:tc>
        <w:tc>
          <w:tcPr>
            <w:tcW w:w="4608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B705FB6" w14:textId="77777777" w:rsidR="00824B5F" w:rsidRDefault="00000000">
            <w:pPr>
              <w:spacing w:before="20" w:after="20"/>
            </w:pPr>
            <w:r>
              <w:rPr>
                <w:rFonts w:ascii="Calibri" w:hAnsi="Calibri"/>
                <w:sz w:val="16"/>
              </w:rPr>
              <w:t>1 Gbps-capable laptop: Team must have a laptop with 1 Gbps+ Ethernet interface for high-speed internet speed verification</w:t>
            </w:r>
          </w:p>
        </w:tc>
        <w:tc>
          <w:tcPr>
            <w:tcW w:w="144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114C221" w14:textId="77777777" w:rsidR="00824B5F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sz w:val="16"/>
              </w:rPr>
              <w:t>0 - 5 Pts</w:t>
            </w:r>
          </w:p>
        </w:tc>
        <w:tc>
          <w:tcPr>
            <w:tcW w:w="2016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4682CF4" w14:textId="77777777" w:rsidR="00824B5F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[  ] P   [  ] F   [  ] N/A</w:t>
            </w:r>
          </w:p>
        </w:tc>
      </w:tr>
      <w:tr w:rsidR="00824B5F" w14:paraId="59B61153" w14:textId="77777777">
        <w:trPr>
          <w:jc w:val="center"/>
        </w:trPr>
        <w:tc>
          <w:tcPr>
            <w:tcW w:w="576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11B90A1" w14:textId="77777777" w:rsidR="00824B5F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sz w:val="16"/>
              </w:rPr>
              <w:t>5</w:t>
            </w:r>
          </w:p>
        </w:tc>
        <w:tc>
          <w:tcPr>
            <w:tcW w:w="288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988356D" w14:textId="77777777" w:rsidR="00824B5F" w:rsidRDefault="00000000">
            <w:pPr>
              <w:spacing w:before="20" w:after="20"/>
            </w:pPr>
            <w:r>
              <w:rPr>
                <w:rFonts w:ascii="Calibri" w:hAnsi="Calibri"/>
                <w:b/>
                <w:sz w:val="16"/>
              </w:rPr>
              <w:t>E. High-Speed Wi-Fi Device</w:t>
            </w:r>
          </w:p>
        </w:tc>
        <w:tc>
          <w:tcPr>
            <w:tcW w:w="4608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9764E45" w14:textId="77777777" w:rsidR="00824B5F" w:rsidRDefault="00000000">
            <w:pPr>
              <w:spacing w:before="20" w:after="20"/>
            </w:pPr>
            <w:r>
              <w:rPr>
                <w:rFonts w:ascii="Calibri" w:hAnsi="Calibri"/>
                <w:sz w:val="16"/>
              </w:rPr>
              <w:t>High-speed Wi-Fi device: Team must have a Wi-Fi 6–capable laptop or mobile device to verify high-speed Wi-Fi 6 router performance</w:t>
            </w:r>
          </w:p>
        </w:tc>
        <w:tc>
          <w:tcPr>
            <w:tcW w:w="144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AA58555" w14:textId="77777777" w:rsidR="00824B5F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sz w:val="16"/>
              </w:rPr>
              <w:t>0 - 5 Pts</w:t>
            </w:r>
          </w:p>
        </w:tc>
        <w:tc>
          <w:tcPr>
            <w:tcW w:w="2016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AF8E6AC" w14:textId="77777777" w:rsidR="00824B5F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[  ] P   [  ] F   [  ] N/A</w:t>
            </w:r>
          </w:p>
        </w:tc>
      </w:tr>
    </w:tbl>
    <w:p w14:paraId="38C389E0" w14:textId="77777777" w:rsidR="00824B5F" w:rsidRDefault="00000000">
      <w:pPr>
        <w:spacing w:before="160" w:after="40"/>
      </w:pPr>
      <w:r>
        <w:rPr>
          <w:rFonts w:ascii="Calibri" w:hAnsi="Calibri"/>
          <w:b/>
          <w:color w:val="4338CA"/>
          <w:sz w:val="21"/>
        </w:rPr>
        <w:t>6. Customer Education &amp; Communication Protocols</w:t>
      </w:r>
    </w:p>
    <w:tbl>
      <w:tblPr>
        <w:tblW w:w="0" w:type="auto"/>
        <w:jc w:val="center"/>
        <w:tblBorders>
          <w:top w:val="single" w:sz="6" w:space="0" w:color="4338CA"/>
          <w:bottom w:val="single" w:sz="6" w:space="0" w:color="4338CA"/>
          <w:insideH w:val="single" w:sz="6" w:space="0" w:color="4338CA"/>
        </w:tblBorders>
        <w:tblLook w:val="04A0" w:firstRow="1" w:lastRow="0" w:firstColumn="1" w:lastColumn="0" w:noHBand="0" w:noVBand="1"/>
      </w:tblPr>
      <w:tblGrid>
        <w:gridCol w:w="532"/>
        <w:gridCol w:w="2623"/>
        <w:gridCol w:w="4247"/>
        <w:gridCol w:w="1332"/>
        <w:gridCol w:w="1898"/>
      </w:tblGrid>
      <w:tr w:rsidR="00824B5F" w14:paraId="6BB2FA2F" w14:textId="77777777">
        <w:trPr>
          <w:jc w:val="center"/>
        </w:trPr>
        <w:tc>
          <w:tcPr>
            <w:tcW w:w="576" w:type="dxa"/>
            <w:shd w:val="clear" w:color="auto" w:fill="4338C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08D1F5B" w14:textId="77777777" w:rsidR="00824B5F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#</w:t>
            </w:r>
          </w:p>
        </w:tc>
        <w:tc>
          <w:tcPr>
            <w:tcW w:w="2880" w:type="dxa"/>
            <w:shd w:val="clear" w:color="auto" w:fill="4338C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F8BCC1" w14:textId="77777777" w:rsidR="00824B5F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Sub-Section / Scope</w:t>
            </w:r>
          </w:p>
        </w:tc>
        <w:tc>
          <w:tcPr>
            <w:tcW w:w="4608" w:type="dxa"/>
            <w:shd w:val="clear" w:color="auto" w:fill="4338C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16DF1A8" w14:textId="77777777" w:rsidR="00824B5F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Checkpoint &amp; Technical Criteria</w:t>
            </w:r>
          </w:p>
        </w:tc>
        <w:tc>
          <w:tcPr>
            <w:tcW w:w="1440" w:type="dxa"/>
            <w:shd w:val="clear" w:color="auto" w:fill="4338C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1DCA70D" w14:textId="77777777" w:rsidR="00824B5F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Points</w:t>
            </w:r>
          </w:p>
        </w:tc>
        <w:tc>
          <w:tcPr>
            <w:tcW w:w="2016" w:type="dxa"/>
            <w:shd w:val="clear" w:color="auto" w:fill="4338C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9018E0B" w14:textId="77777777" w:rsidR="00824B5F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Result &amp; Observations</w:t>
            </w:r>
          </w:p>
        </w:tc>
      </w:tr>
      <w:tr w:rsidR="00824B5F" w14:paraId="2FF3E885" w14:textId="77777777">
        <w:trPr>
          <w:jc w:val="center"/>
        </w:trPr>
        <w:tc>
          <w:tcPr>
            <w:tcW w:w="576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C34D423" w14:textId="77777777" w:rsidR="00824B5F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sz w:val="16"/>
              </w:rPr>
              <w:t>1</w:t>
            </w:r>
          </w:p>
        </w:tc>
        <w:tc>
          <w:tcPr>
            <w:tcW w:w="288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1BB0E52" w14:textId="77777777" w:rsidR="00824B5F" w:rsidRDefault="00000000">
            <w:pPr>
              <w:spacing w:before="20" w:after="20"/>
            </w:pPr>
            <w:r>
              <w:rPr>
                <w:rFonts w:ascii="Calibri" w:hAnsi="Calibri"/>
                <w:b/>
                <w:sz w:val="16"/>
              </w:rPr>
              <w:t>A. Wi-Fi Education</w:t>
            </w:r>
          </w:p>
        </w:tc>
        <w:tc>
          <w:tcPr>
            <w:tcW w:w="4608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0211DD5" w14:textId="77777777" w:rsidR="00824B5F" w:rsidRDefault="00000000">
            <w:pPr>
              <w:spacing w:before="20" w:after="20"/>
            </w:pPr>
            <w:r>
              <w:rPr>
                <w:rFonts w:ascii="Calibri" w:hAnsi="Calibri"/>
                <w:sz w:val="16"/>
              </w:rPr>
              <w:t xml:space="preserve">Explain difference between 2.4 GHz and 5 GHz Wi-Fi </w:t>
            </w:r>
            <w:r>
              <w:rPr>
                <w:rFonts w:ascii="Calibri" w:hAnsi="Calibri"/>
                <w:sz w:val="16"/>
              </w:rPr>
              <w:lastRenderedPageBreak/>
              <w:t>(advantages, limitations, distance vs speed)</w:t>
            </w:r>
          </w:p>
        </w:tc>
        <w:tc>
          <w:tcPr>
            <w:tcW w:w="144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1823724" w14:textId="77777777" w:rsidR="00824B5F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sz w:val="16"/>
              </w:rPr>
              <w:lastRenderedPageBreak/>
              <w:t>0 - 5 Pts</w:t>
            </w:r>
          </w:p>
        </w:tc>
        <w:tc>
          <w:tcPr>
            <w:tcW w:w="2016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B8A33D8" w14:textId="77777777" w:rsidR="00824B5F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[  ] P   [  ] F   [  ] N/A</w:t>
            </w:r>
          </w:p>
        </w:tc>
      </w:tr>
      <w:tr w:rsidR="00824B5F" w14:paraId="7516FED1" w14:textId="77777777">
        <w:trPr>
          <w:jc w:val="center"/>
        </w:trPr>
        <w:tc>
          <w:tcPr>
            <w:tcW w:w="576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B2C0451" w14:textId="77777777" w:rsidR="00824B5F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sz w:val="16"/>
              </w:rPr>
              <w:t>2</w:t>
            </w:r>
          </w:p>
        </w:tc>
        <w:tc>
          <w:tcPr>
            <w:tcW w:w="288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2AE74A4" w14:textId="77777777" w:rsidR="00824B5F" w:rsidRDefault="00000000">
            <w:pPr>
              <w:spacing w:before="20" w:after="20"/>
            </w:pPr>
            <w:r>
              <w:rPr>
                <w:rFonts w:ascii="Calibri" w:hAnsi="Calibri"/>
                <w:b/>
                <w:sz w:val="16"/>
              </w:rPr>
              <w:t>B. 3-Point Speed Test</w:t>
            </w:r>
          </w:p>
        </w:tc>
        <w:tc>
          <w:tcPr>
            <w:tcW w:w="4608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9BD698F" w14:textId="77777777" w:rsidR="00824B5F" w:rsidRDefault="00000000">
            <w:pPr>
              <w:spacing w:before="20" w:after="20"/>
            </w:pPr>
            <w:r>
              <w:rPr>
                <w:rFonts w:ascii="Calibri" w:hAnsi="Calibri"/>
                <w:sz w:val="16"/>
              </w:rPr>
              <w:t>Explain and demonstrate/perform required 3-point speed test per project procedure</w:t>
            </w:r>
          </w:p>
        </w:tc>
        <w:tc>
          <w:tcPr>
            <w:tcW w:w="144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2874C59" w14:textId="77777777" w:rsidR="00824B5F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sz w:val="16"/>
              </w:rPr>
              <w:t>0 - 5 Pts</w:t>
            </w:r>
          </w:p>
        </w:tc>
        <w:tc>
          <w:tcPr>
            <w:tcW w:w="2016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B88AB0D" w14:textId="77777777" w:rsidR="00824B5F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[  ] P   [  ] F   [  ] N/A</w:t>
            </w:r>
          </w:p>
        </w:tc>
      </w:tr>
      <w:tr w:rsidR="00824B5F" w14:paraId="4F479C27" w14:textId="77777777">
        <w:trPr>
          <w:jc w:val="center"/>
        </w:trPr>
        <w:tc>
          <w:tcPr>
            <w:tcW w:w="576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E3A83C0" w14:textId="77777777" w:rsidR="00824B5F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sz w:val="16"/>
              </w:rPr>
              <w:t>3</w:t>
            </w:r>
          </w:p>
        </w:tc>
        <w:tc>
          <w:tcPr>
            <w:tcW w:w="288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5DD1EE9" w14:textId="77777777" w:rsidR="00824B5F" w:rsidRDefault="00000000">
            <w:pPr>
              <w:spacing w:before="20" w:after="20"/>
            </w:pPr>
            <w:r>
              <w:rPr>
                <w:rFonts w:ascii="Calibri" w:hAnsi="Calibri"/>
                <w:b/>
                <w:sz w:val="16"/>
              </w:rPr>
              <w:t>C. ONT / Service Handling</w:t>
            </w:r>
          </w:p>
        </w:tc>
        <w:tc>
          <w:tcPr>
            <w:tcW w:w="4608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EF7B965" w14:textId="77777777" w:rsidR="00824B5F" w:rsidRDefault="00000000">
            <w:pPr>
              <w:spacing w:before="20" w:after="20"/>
            </w:pPr>
            <w:r>
              <w:rPr>
                <w:rFonts w:ascii="Calibri" w:hAnsi="Calibri"/>
                <w:sz w:val="16"/>
              </w:rPr>
              <w:t>Clearly explain NOT to reset ONT and that pressing reset removes configuration &amp; interrupts service</w:t>
            </w:r>
          </w:p>
        </w:tc>
        <w:tc>
          <w:tcPr>
            <w:tcW w:w="144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0902F22" w14:textId="77777777" w:rsidR="00824B5F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sz w:val="16"/>
              </w:rPr>
              <w:t>0 - 5 Pts</w:t>
            </w:r>
          </w:p>
        </w:tc>
        <w:tc>
          <w:tcPr>
            <w:tcW w:w="2016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66D0437" w14:textId="77777777" w:rsidR="00824B5F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[  ] P   [  ] F   [  ] N/A</w:t>
            </w:r>
          </w:p>
        </w:tc>
      </w:tr>
      <w:tr w:rsidR="00824B5F" w14:paraId="1F963455" w14:textId="77777777">
        <w:trPr>
          <w:jc w:val="center"/>
        </w:trPr>
        <w:tc>
          <w:tcPr>
            <w:tcW w:w="576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93E6CD9" w14:textId="77777777" w:rsidR="00824B5F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sz w:val="16"/>
              </w:rPr>
              <w:t>4</w:t>
            </w:r>
          </w:p>
        </w:tc>
        <w:tc>
          <w:tcPr>
            <w:tcW w:w="288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AE26ACB" w14:textId="77777777" w:rsidR="00824B5F" w:rsidRDefault="00000000">
            <w:pPr>
              <w:spacing w:before="20" w:after="20"/>
            </w:pPr>
            <w:r>
              <w:rPr>
                <w:rFonts w:ascii="Calibri" w:hAnsi="Calibri"/>
                <w:b/>
                <w:sz w:val="16"/>
              </w:rPr>
              <w:t>D. Support Routing</w:t>
            </w:r>
          </w:p>
        </w:tc>
        <w:tc>
          <w:tcPr>
            <w:tcW w:w="4608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B27BCCC" w14:textId="77777777" w:rsidR="00824B5F" w:rsidRDefault="00000000">
            <w:pPr>
              <w:spacing w:before="20" w:after="20"/>
            </w:pPr>
            <w:r>
              <w:rPr>
                <w:rFonts w:ascii="Calibri" w:hAnsi="Calibri"/>
                <w:sz w:val="16"/>
              </w:rPr>
              <w:t>Educate customer on support routing: Call Center (Sales/Billing/Accounts) vs Tech Team (Internet/Speed/Issues)</w:t>
            </w:r>
          </w:p>
        </w:tc>
        <w:tc>
          <w:tcPr>
            <w:tcW w:w="144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E82A9C9" w14:textId="77777777" w:rsidR="00824B5F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sz w:val="16"/>
              </w:rPr>
              <w:t>0 - 5 Pts</w:t>
            </w:r>
          </w:p>
        </w:tc>
        <w:tc>
          <w:tcPr>
            <w:tcW w:w="2016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5B86F64" w14:textId="77777777" w:rsidR="00824B5F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[  ] P   [  ] F   [  ] N/A</w:t>
            </w:r>
          </w:p>
        </w:tc>
      </w:tr>
      <w:tr w:rsidR="00824B5F" w14:paraId="0D5AD48A" w14:textId="77777777">
        <w:trPr>
          <w:jc w:val="center"/>
        </w:trPr>
        <w:tc>
          <w:tcPr>
            <w:tcW w:w="576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0627506" w14:textId="77777777" w:rsidR="00824B5F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sz w:val="16"/>
              </w:rPr>
              <w:t>5</w:t>
            </w:r>
          </w:p>
        </w:tc>
        <w:tc>
          <w:tcPr>
            <w:tcW w:w="288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C304058" w14:textId="77777777" w:rsidR="00824B5F" w:rsidRDefault="00000000">
            <w:pPr>
              <w:spacing w:before="20" w:after="20"/>
            </w:pPr>
            <w:r>
              <w:rPr>
                <w:rFonts w:ascii="Calibri" w:hAnsi="Calibri"/>
                <w:b/>
                <w:sz w:val="16"/>
              </w:rPr>
              <w:t>E. CX Follow-Up Call</w:t>
            </w:r>
          </w:p>
        </w:tc>
        <w:tc>
          <w:tcPr>
            <w:tcW w:w="4608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2214FA8" w14:textId="77777777" w:rsidR="00824B5F" w:rsidRDefault="00000000">
            <w:pPr>
              <w:spacing w:before="20" w:after="20"/>
            </w:pPr>
            <w:r>
              <w:rPr>
                <w:rFonts w:ascii="Calibri" w:hAnsi="Calibri"/>
                <w:sz w:val="16"/>
              </w:rPr>
              <w:t>Inform customer of CX follow-up call after ~48h and explain CSAT satisfaction scale (1–8 Unsatisfied, 9–10 Satisfied)</w:t>
            </w:r>
          </w:p>
        </w:tc>
        <w:tc>
          <w:tcPr>
            <w:tcW w:w="144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2F991C8" w14:textId="77777777" w:rsidR="00824B5F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sz w:val="16"/>
              </w:rPr>
              <w:t>0 - 5 Pts</w:t>
            </w:r>
          </w:p>
        </w:tc>
        <w:tc>
          <w:tcPr>
            <w:tcW w:w="2016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B5A96DF" w14:textId="77777777" w:rsidR="00824B5F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[  ] P   [  ] F   [  ] N/A</w:t>
            </w:r>
          </w:p>
        </w:tc>
      </w:tr>
      <w:tr w:rsidR="00824B5F" w14:paraId="7163374C" w14:textId="77777777">
        <w:trPr>
          <w:jc w:val="center"/>
        </w:trPr>
        <w:tc>
          <w:tcPr>
            <w:tcW w:w="576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098586B" w14:textId="77777777" w:rsidR="00824B5F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sz w:val="16"/>
              </w:rPr>
              <w:t>6</w:t>
            </w:r>
          </w:p>
        </w:tc>
        <w:tc>
          <w:tcPr>
            <w:tcW w:w="288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F84FA1B" w14:textId="77777777" w:rsidR="00824B5F" w:rsidRDefault="00000000">
            <w:pPr>
              <w:spacing w:before="20" w:after="20"/>
            </w:pPr>
            <w:r>
              <w:rPr>
                <w:rFonts w:ascii="Calibri" w:hAnsi="Calibri"/>
                <w:b/>
                <w:sz w:val="16"/>
              </w:rPr>
              <w:t>F. Service Education</w:t>
            </w:r>
          </w:p>
        </w:tc>
        <w:tc>
          <w:tcPr>
            <w:tcW w:w="4608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B7BB3C0" w14:textId="77777777" w:rsidR="00824B5F" w:rsidRDefault="00000000">
            <w:pPr>
              <w:spacing w:before="20" w:after="20"/>
            </w:pPr>
            <w:r>
              <w:rPr>
                <w:rFonts w:ascii="Calibri" w:hAnsi="Calibri"/>
                <w:sz w:val="16"/>
              </w:rPr>
              <w:t>Educate customer on expected performance for IPTV, VPN, PlayStation/Sony servers, and server speed differences</w:t>
            </w:r>
          </w:p>
        </w:tc>
        <w:tc>
          <w:tcPr>
            <w:tcW w:w="144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3ABB3B3" w14:textId="77777777" w:rsidR="00824B5F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sz w:val="16"/>
              </w:rPr>
              <w:t>0 - 5 Pts</w:t>
            </w:r>
          </w:p>
        </w:tc>
        <w:tc>
          <w:tcPr>
            <w:tcW w:w="2016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D19C9E5" w14:textId="77777777" w:rsidR="00824B5F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[  ] P   [  ] F   [  ] N/A</w:t>
            </w:r>
          </w:p>
        </w:tc>
      </w:tr>
    </w:tbl>
    <w:p w14:paraId="0F2CB796" w14:textId="77777777" w:rsidR="001F47D9" w:rsidRDefault="001F47D9">
      <w:pPr>
        <w:spacing w:before="160" w:after="40"/>
        <w:rPr>
          <w:rFonts w:ascii="Calibri" w:hAnsi="Calibri"/>
          <w:b/>
          <w:color w:val="6D28D9"/>
          <w:sz w:val="21"/>
        </w:rPr>
      </w:pPr>
    </w:p>
    <w:p w14:paraId="064D480A" w14:textId="0C50B497" w:rsidR="00824B5F" w:rsidRDefault="00000000">
      <w:pPr>
        <w:spacing w:before="160" w:after="40"/>
      </w:pPr>
      <w:r>
        <w:rPr>
          <w:rFonts w:ascii="Calibri" w:hAnsi="Calibri"/>
          <w:b/>
          <w:color w:val="6D28D9"/>
          <w:sz w:val="21"/>
        </w:rPr>
        <w:t>7. Quality Ticket Awareness (Informational Standard)</w:t>
      </w:r>
    </w:p>
    <w:tbl>
      <w:tblPr>
        <w:tblW w:w="0" w:type="auto"/>
        <w:jc w:val="center"/>
        <w:tblBorders>
          <w:top w:val="single" w:sz="6" w:space="0" w:color="6D28D9"/>
          <w:bottom w:val="single" w:sz="6" w:space="0" w:color="6D28D9"/>
          <w:insideH w:val="single" w:sz="6" w:space="0" w:color="6D28D9"/>
        </w:tblBorders>
        <w:tblLook w:val="04A0" w:firstRow="1" w:lastRow="0" w:firstColumn="1" w:lastColumn="0" w:noHBand="0" w:noVBand="1"/>
      </w:tblPr>
      <w:tblGrid>
        <w:gridCol w:w="534"/>
        <w:gridCol w:w="2652"/>
        <w:gridCol w:w="4201"/>
        <w:gridCol w:w="1339"/>
        <w:gridCol w:w="1906"/>
      </w:tblGrid>
      <w:tr w:rsidR="00824B5F" w14:paraId="483C5E82" w14:textId="77777777">
        <w:trPr>
          <w:jc w:val="center"/>
        </w:trPr>
        <w:tc>
          <w:tcPr>
            <w:tcW w:w="576" w:type="dxa"/>
            <w:shd w:val="clear" w:color="auto" w:fill="6D28D9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DD14A9F" w14:textId="77777777" w:rsidR="00824B5F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#</w:t>
            </w:r>
          </w:p>
        </w:tc>
        <w:tc>
          <w:tcPr>
            <w:tcW w:w="2880" w:type="dxa"/>
            <w:shd w:val="clear" w:color="auto" w:fill="6D28D9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128AF4C" w14:textId="77777777" w:rsidR="00824B5F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Sub-Section / Scope</w:t>
            </w:r>
          </w:p>
        </w:tc>
        <w:tc>
          <w:tcPr>
            <w:tcW w:w="4608" w:type="dxa"/>
            <w:shd w:val="clear" w:color="auto" w:fill="6D28D9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0D9C1E9" w14:textId="77777777" w:rsidR="00824B5F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Checkpoint &amp; Technical Criteria</w:t>
            </w:r>
          </w:p>
        </w:tc>
        <w:tc>
          <w:tcPr>
            <w:tcW w:w="1440" w:type="dxa"/>
            <w:shd w:val="clear" w:color="auto" w:fill="6D28D9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CF0F68A" w14:textId="77777777" w:rsidR="00824B5F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Points</w:t>
            </w:r>
          </w:p>
        </w:tc>
        <w:tc>
          <w:tcPr>
            <w:tcW w:w="2016" w:type="dxa"/>
            <w:shd w:val="clear" w:color="auto" w:fill="6D28D9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32EDF61" w14:textId="77777777" w:rsidR="00824B5F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Result &amp; Observations</w:t>
            </w:r>
          </w:p>
        </w:tc>
      </w:tr>
      <w:tr w:rsidR="00824B5F" w14:paraId="35DD70AD" w14:textId="77777777">
        <w:trPr>
          <w:jc w:val="center"/>
        </w:trPr>
        <w:tc>
          <w:tcPr>
            <w:tcW w:w="576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F028C00" w14:textId="77777777" w:rsidR="00824B5F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sz w:val="16"/>
              </w:rPr>
              <w:t>1</w:t>
            </w:r>
          </w:p>
        </w:tc>
        <w:tc>
          <w:tcPr>
            <w:tcW w:w="288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FC1AF9F" w14:textId="77777777" w:rsidR="00824B5F" w:rsidRDefault="00000000">
            <w:pPr>
              <w:spacing w:before="20" w:after="20"/>
            </w:pPr>
            <w:r>
              <w:rPr>
                <w:rFonts w:ascii="Calibri" w:hAnsi="Calibri"/>
                <w:b/>
                <w:sz w:val="16"/>
              </w:rPr>
              <w:t>Ticket Types &amp; SLAs</w:t>
            </w:r>
          </w:p>
        </w:tc>
        <w:tc>
          <w:tcPr>
            <w:tcW w:w="4608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47B3583" w14:textId="77777777" w:rsidR="00824B5F" w:rsidRDefault="00000000">
            <w:pPr>
              <w:spacing w:before="20" w:after="20"/>
            </w:pPr>
            <w:r>
              <w:rPr>
                <w:rFonts w:ascii="Calibri" w:hAnsi="Calibri"/>
                <w:sz w:val="16"/>
              </w:rPr>
              <w:t>Demonstrate clear understanding of NPS Ticket (SLA: 24 hours) and CC Ticket (SLA: 9 hours)</w:t>
            </w:r>
          </w:p>
        </w:tc>
        <w:tc>
          <w:tcPr>
            <w:tcW w:w="144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5C0B8C1" w14:textId="77777777" w:rsidR="00824B5F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sz w:val="16"/>
              </w:rPr>
              <w:t>0 - 5 Pts</w:t>
            </w:r>
          </w:p>
        </w:tc>
        <w:tc>
          <w:tcPr>
            <w:tcW w:w="2016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D7CBFF7" w14:textId="77777777" w:rsidR="00824B5F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[  ] Pass   [  ] Fail</w:t>
            </w:r>
          </w:p>
        </w:tc>
      </w:tr>
      <w:tr w:rsidR="00824B5F" w14:paraId="092F3394" w14:textId="77777777">
        <w:trPr>
          <w:jc w:val="center"/>
        </w:trPr>
        <w:tc>
          <w:tcPr>
            <w:tcW w:w="576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B385FC3" w14:textId="77777777" w:rsidR="00824B5F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sz w:val="16"/>
              </w:rPr>
              <w:t>2</w:t>
            </w:r>
          </w:p>
        </w:tc>
        <w:tc>
          <w:tcPr>
            <w:tcW w:w="288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CBE7730" w14:textId="77777777" w:rsidR="00824B5F" w:rsidRDefault="00000000">
            <w:pPr>
              <w:spacing w:before="20" w:after="20"/>
            </w:pPr>
            <w:r>
              <w:rPr>
                <w:rFonts w:ascii="Calibri" w:hAnsi="Calibri"/>
                <w:b/>
                <w:sz w:val="16"/>
              </w:rPr>
              <w:t>SLA Compliance &amp; Escalation</w:t>
            </w:r>
          </w:p>
        </w:tc>
        <w:tc>
          <w:tcPr>
            <w:tcW w:w="4608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1EF1A86" w14:textId="77777777" w:rsidR="00824B5F" w:rsidRDefault="00000000">
            <w:pPr>
              <w:spacing w:before="20" w:after="20"/>
            </w:pPr>
            <w:r>
              <w:rPr>
                <w:rFonts w:ascii="Calibri" w:hAnsi="Calibri"/>
                <w:sz w:val="16"/>
              </w:rPr>
              <w:t>Demonstrate understanding of timely corrective action within SLA and proper escalation when SLA is at risk</w:t>
            </w:r>
          </w:p>
        </w:tc>
        <w:tc>
          <w:tcPr>
            <w:tcW w:w="144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CD92EFE" w14:textId="77777777" w:rsidR="00824B5F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sz w:val="16"/>
              </w:rPr>
              <w:t>0 - 5 Pts</w:t>
            </w:r>
          </w:p>
        </w:tc>
        <w:tc>
          <w:tcPr>
            <w:tcW w:w="2016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2EC957A" w14:textId="77777777" w:rsidR="00824B5F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[  ] Pass   [  ] Fail</w:t>
            </w:r>
          </w:p>
        </w:tc>
      </w:tr>
    </w:tbl>
    <w:p w14:paraId="25B2E5B5" w14:textId="77777777" w:rsidR="001F47D9" w:rsidRDefault="001F47D9">
      <w:pPr>
        <w:spacing w:before="160" w:after="40"/>
        <w:rPr>
          <w:rFonts w:ascii="Calibri" w:hAnsi="Calibri"/>
          <w:b/>
          <w:color w:val="0284C7"/>
          <w:sz w:val="21"/>
        </w:rPr>
      </w:pPr>
    </w:p>
    <w:p w14:paraId="72DA6877" w14:textId="418BA7D8" w:rsidR="00824B5F" w:rsidRDefault="00000000">
      <w:pPr>
        <w:spacing w:before="160" w:after="40"/>
      </w:pPr>
      <w:r>
        <w:rPr>
          <w:rFonts w:ascii="Calibri" w:hAnsi="Calibri"/>
          <w:b/>
          <w:color w:val="0284C7"/>
          <w:sz w:val="21"/>
        </w:rPr>
        <w:t>8. Self-Assessment &amp; Photo Documentation (10 Points)</w:t>
      </w:r>
    </w:p>
    <w:tbl>
      <w:tblPr>
        <w:tblW w:w="0" w:type="auto"/>
        <w:jc w:val="center"/>
        <w:tblBorders>
          <w:top w:val="single" w:sz="6" w:space="0" w:color="0284C7"/>
          <w:bottom w:val="single" w:sz="6" w:space="0" w:color="0284C7"/>
          <w:insideH w:val="single" w:sz="6" w:space="0" w:color="0284C7"/>
        </w:tblBorders>
        <w:tblLook w:val="04A0" w:firstRow="1" w:lastRow="0" w:firstColumn="1" w:lastColumn="0" w:noHBand="0" w:noVBand="1"/>
      </w:tblPr>
      <w:tblGrid>
        <w:gridCol w:w="533"/>
        <w:gridCol w:w="2657"/>
        <w:gridCol w:w="4191"/>
        <w:gridCol w:w="1343"/>
        <w:gridCol w:w="1908"/>
      </w:tblGrid>
      <w:tr w:rsidR="00824B5F" w14:paraId="5FEEAE22" w14:textId="77777777">
        <w:trPr>
          <w:jc w:val="center"/>
        </w:trPr>
        <w:tc>
          <w:tcPr>
            <w:tcW w:w="576" w:type="dxa"/>
            <w:shd w:val="clear" w:color="auto" w:fill="0284C7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FE683CF" w14:textId="77777777" w:rsidR="00824B5F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#</w:t>
            </w:r>
          </w:p>
        </w:tc>
        <w:tc>
          <w:tcPr>
            <w:tcW w:w="2880" w:type="dxa"/>
            <w:shd w:val="clear" w:color="auto" w:fill="0284C7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95B694E" w14:textId="77777777" w:rsidR="00824B5F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Sub-Section / Scope</w:t>
            </w:r>
          </w:p>
        </w:tc>
        <w:tc>
          <w:tcPr>
            <w:tcW w:w="4608" w:type="dxa"/>
            <w:shd w:val="clear" w:color="auto" w:fill="0284C7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2E3854B" w14:textId="77777777" w:rsidR="00824B5F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Checkpoint &amp; Technical Criteria</w:t>
            </w:r>
          </w:p>
        </w:tc>
        <w:tc>
          <w:tcPr>
            <w:tcW w:w="1440" w:type="dxa"/>
            <w:shd w:val="clear" w:color="auto" w:fill="0284C7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D7D4B50" w14:textId="77777777" w:rsidR="00824B5F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Points</w:t>
            </w:r>
          </w:p>
        </w:tc>
        <w:tc>
          <w:tcPr>
            <w:tcW w:w="2016" w:type="dxa"/>
            <w:shd w:val="clear" w:color="auto" w:fill="0284C7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ABF1754" w14:textId="77777777" w:rsidR="00824B5F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Result &amp; Observations</w:t>
            </w:r>
          </w:p>
        </w:tc>
      </w:tr>
      <w:tr w:rsidR="00824B5F" w14:paraId="1495EBAE" w14:textId="77777777">
        <w:trPr>
          <w:jc w:val="center"/>
        </w:trPr>
        <w:tc>
          <w:tcPr>
            <w:tcW w:w="576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29B262A" w14:textId="77777777" w:rsidR="00824B5F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sz w:val="16"/>
              </w:rPr>
              <w:t>1</w:t>
            </w:r>
          </w:p>
        </w:tc>
        <w:tc>
          <w:tcPr>
            <w:tcW w:w="288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51414F6" w14:textId="77777777" w:rsidR="00824B5F" w:rsidRDefault="00000000">
            <w:pPr>
              <w:spacing w:before="20" w:after="20"/>
            </w:pPr>
            <w:r>
              <w:rPr>
                <w:rFonts w:ascii="Calibri" w:hAnsi="Calibri"/>
                <w:b/>
                <w:sz w:val="16"/>
              </w:rPr>
              <w:t>Step-by-Step Installation Photo Verification &amp; Quality Self-Assessment</w:t>
            </w:r>
          </w:p>
        </w:tc>
        <w:tc>
          <w:tcPr>
            <w:tcW w:w="4608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E751D4D" w14:textId="77777777" w:rsidR="00824B5F" w:rsidRDefault="00000000">
            <w:pPr>
              <w:spacing w:before="20" w:after="20"/>
            </w:pPr>
            <w:r>
              <w:rPr>
                <w:rFonts w:ascii="Calibri" w:hAnsi="Calibri"/>
                <w:sz w:val="16"/>
              </w:rPr>
              <w:t>Capture complete, clear Timestamp photo evidence for every step (FDB splicing &amp; labels, BEP splicing &amp; labels, OTO splicing &amp; cover label, ONT installation &amp; labels, Speedtest result, and Wi-Fi signal meter) to thoroughly self-assess installation quality</w:t>
            </w:r>
          </w:p>
        </w:tc>
        <w:tc>
          <w:tcPr>
            <w:tcW w:w="144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DF1D73C" w14:textId="77777777" w:rsidR="00824B5F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sz w:val="16"/>
              </w:rPr>
              <w:t>0 - 10 Pts (Score: ___ / 10)</w:t>
            </w:r>
          </w:p>
        </w:tc>
        <w:tc>
          <w:tcPr>
            <w:tcW w:w="2016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1DADE7C" w14:textId="77777777" w:rsidR="00824B5F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[  ] Pass (≥7)   [  ] Fail (&lt;7)</w:t>
            </w:r>
          </w:p>
        </w:tc>
      </w:tr>
    </w:tbl>
    <w:p w14:paraId="567F2144" w14:textId="77777777" w:rsidR="00824B5F" w:rsidRDefault="00000000">
      <w:r>
        <w:br w:type="page"/>
      </w:r>
    </w:p>
    <w:p w14:paraId="662C0A3D" w14:textId="77777777" w:rsidR="00824B5F" w:rsidRDefault="00000000">
      <w:pPr>
        <w:spacing w:after="60"/>
      </w:pPr>
      <w:r>
        <w:rPr>
          <w:rFonts w:ascii="Calibri" w:hAnsi="Calibri"/>
          <w:b/>
          <w:color w:val="1E3A8A"/>
          <w:sz w:val="24"/>
        </w:rPr>
        <w:lastRenderedPageBreak/>
        <w:t>5. SCORING BENCHMARK SCALE &amp; PERFORMANCE EVALUATION SUMMARY</w:t>
      </w:r>
    </w:p>
    <w:tbl>
      <w:tblPr>
        <w:tblW w:w="0" w:type="auto"/>
        <w:jc w:val="center"/>
        <w:tblBorders>
          <w:top w:val="single" w:sz="6" w:space="0" w:color="1E3A8A"/>
          <w:bottom w:val="single" w:sz="6" w:space="0" w:color="1E3A8A"/>
          <w:insideH w:val="single" w:sz="6" w:space="0" w:color="1E3A8A"/>
        </w:tblBorders>
        <w:tblLook w:val="04A0" w:firstRow="1" w:lastRow="0" w:firstColumn="1" w:lastColumn="0" w:noHBand="0" w:noVBand="1"/>
      </w:tblPr>
      <w:tblGrid>
        <w:gridCol w:w="1986"/>
        <w:gridCol w:w="1630"/>
        <w:gridCol w:w="3554"/>
        <w:gridCol w:w="3462"/>
      </w:tblGrid>
      <w:tr w:rsidR="00824B5F" w14:paraId="63846D65" w14:textId="77777777" w:rsidTr="001F47D9">
        <w:trPr>
          <w:jc w:val="center"/>
        </w:trPr>
        <w:tc>
          <w:tcPr>
            <w:tcW w:w="1986" w:type="dxa"/>
            <w:shd w:val="clear" w:color="auto" w:fill="1E3A8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291AC83" w14:textId="77777777" w:rsidR="00824B5F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Score Range (%)</w:t>
            </w:r>
          </w:p>
        </w:tc>
        <w:tc>
          <w:tcPr>
            <w:tcW w:w="1630" w:type="dxa"/>
            <w:shd w:val="clear" w:color="auto" w:fill="1E3A8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993FC12" w14:textId="77777777" w:rsidR="00824B5F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Evaluation Status</w:t>
            </w:r>
          </w:p>
        </w:tc>
        <w:tc>
          <w:tcPr>
            <w:tcW w:w="3554" w:type="dxa"/>
            <w:shd w:val="clear" w:color="auto" w:fill="1E3A8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D3A409D" w14:textId="77777777" w:rsidR="00824B5F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5-Tier Quality Performance Classification</w:t>
            </w:r>
          </w:p>
        </w:tc>
        <w:tc>
          <w:tcPr>
            <w:tcW w:w="3462" w:type="dxa"/>
            <w:shd w:val="clear" w:color="auto" w:fill="1E3A8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ECDAD76" w14:textId="77777777" w:rsidR="00824B5F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Operational Action Standard</w:t>
            </w:r>
          </w:p>
        </w:tc>
      </w:tr>
      <w:tr w:rsidR="00824B5F" w14:paraId="39A2F258" w14:textId="77777777" w:rsidTr="001F47D9">
        <w:trPr>
          <w:jc w:val="center"/>
        </w:trPr>
        <w:tc>
          <w:tcPr>
            <w:tcW w:w="1986" w:type="dxa"/>
            <w:shd w:val="clear" w:color="auto" w:fill="DCFCE7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A659A53" w14:textId="77777777" w:rsidR="00824B5F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sz w:val="17"/>
              </w:rPr>
              <w:t>90.0% – 100.0%</w:t>
            </w:r>
          </w:p>
        </w:tc>
        <w:tc>
          <w:tcPr>
            <w:tcW w:w="1630" w:type="dxa"/>
            <w:shd w:val="clear" w:color="auto" w:fill="DCFCE7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6DE4BCD" w14:textId="77777777" w:rsidR="00824B5F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sz w:val="17"/>
              </w:rPr>
              <w:t>Pass</w:t>
            </w:r>
          </w:p>
        </w:tc>
        <w:tc>
          <w:tcPr>
            <w:tcW w:w="3554" w:type="dxa"/>
            <w:shd w:val="clear" w:color="auto" w:fill="DCFCE7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90ED5A9" w14:textId="77777777" w:rsidR="00824B5F" w:rsidRDefault="00000000">
            <w:pPr>
              <w:spacing w:before="40" w:after="40"/>
            </w:pPr>
            <w:r>
              <w:rPr>
                <w:rFonts w:ascii="Calibri" w:hAnsi="Calibri"/>
                <w:b/>
                <w:sz w:val="17"/>
              </w:rPr>
              <w:t>Excellent</w:t>
            </w:r>
          </w:p>
        </w:tc>
        <w:tc>
          <w:tcPr>
            <w:tcW w:w="3462" w:type="dxa"/>
            <w:shd w:val="clear" w:color="auto" w:fill="DCFCE7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927743C" w14:textId="77777777" w:rsidR="00824B5F" w:rsidRDefault="00000000">
            <w:pPr>
              <w:spacing w:before="40" w:after="40"/>
            </w:pPr>
            <w:r>
              <w:rPr>
                <w:rFonts w:ascii="Calibri" w:hAnsi="Calibri"/>
                <w:sz w:val="17"/>
              </w:rPr>
              <w:t>Authorized for live FTTH subscriber deployments</w:t>
            </w:r>
          </w:p>
        </w:tc>
      </w:tr>
      <w:tr w:rsidR="00824B5F" w14:paraId="444C3682" w14:textId="77777777" w:rsidTr="001F47D9">
        <w:trPr>
          <w:jc w:val="center"/>
        </w:trPr>
        <w:tc>
          <w:tcPr>
            <w:tcW w:w="1986" w:type="dxa"/>
            <w:shd w:val="clear" w:color="auto" w:fill="ECFDF5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B37FDEC" w14:textId="77777777" w:rsidR="00824B5F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sz w:val="17"/>
              </w:rPr>
              <w:t>80.0% – 89.9%</w:t>
            </w:r>
          </w:p>
        </w:tc>
        <w:tc>
          <w:tcPr>
            <w:tcW w:w="1630" w:type="dxa"/>
            <w:shd w:val="clear" w:color="auto" w:fill="ECFDF5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E152C69" w14:textId="77777777" w:rsidR="00824B5F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sz w:val="17"/>
              </w:rPr>
              <w:t>Pass</w:t>
            </w:r>
          </w:p>
        </w:tc>
        <w:tc>
          <w:tcPr>
            <w:tcW w:w="3554" w:type="dxa"/>
            <w:shd w:val="clear" w:color="auto" w:fill="ECFDF5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D55A4A4" w14:textId="77777777" w:rsidR="00824B5F" w:rsidRDefault="00000000">
            <w:pPr>
              <w:spacing w:before="40" w:after="40"/>
            </w:pPr>
            <w:r>
              <w:rPr>
                <w:rFonts w:ascii="Calibri" w:hAnsi="Calibri"/>
                <w:b/>
                <w:sz w:val="17"/>
              </w:rPr>
              <w:t>V.Good</w:t>
            </w:r>
          </w:p>
        </w:tc>
        <w:tc>
          <w:tcPr>
            <w:tcW w:w="3462" w:type="dxa"/>
            <w:shd w:val="clear" w:color="auto" w:fill="ECFDF5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99A0205" w14:textId="77777777" w:rsidR="00824B5F" w:rsidRDefault="00000000">
            <w:pPr>
              <w:spacing w:before="40" w:after="40"/>
            </w:pPr>
            <w:r>
              <w:rPr>
                <w:rFonts w:ascii="Calibri" w:hAnsi="Calibri"/>
                <w:sz w:val="17"/>
              </w:rPr>
              <w:t>Authorized for standard FTTH field installations</w:t>
            </w:r>
          </w:p>
        </w:tc>
      </w:tr>
      <w:tr w:rsidR="00824B5F" w14:paraId="2643FCCE" w14:textId="77777777" w:rsidTr="001F47D9">
        <w:trPr>
          <w:jc w:val="center"/>
        </w:trPr>
        <w:tc>
          <w:tcPr>
            <w:tcW w:w="1986" w:type="dxa"/>
            <w:shd w:val="clear" w:color="auto" w:fill="FEF9C3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AD3F803" w14:textId="77777777" w:rsidR="00824B5F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sz w:val="17"/>
              </w:rPr>
              <w:t>70.0% – 79.9%</w:t>
            </w:r>
          </w:p>
        </w:tc>
        <w:tc>
          <w:tcPr>
            <w:tcW w:w="1630" w:type="dxa"/>
            <w:shd w:val="clear" w:color="auto" w:fill="FEF9C3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0DE5C4F" w14:textId="77777777" w:rsidR="00824B5F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sz w:val="17"/>
              </w:rPr>
              <w:t>Pass</w:t>
            </w:r>
          </w:p>
        </w:tc>
        <w:tc>
          <w:tcPr>
            <w:tcW w:w="3554" w:type="dxa"/>
            <w:shd w:val="clear" w:color="auto" w:fill="FEF9C3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D883F02" w14:textId="77777777" w:rsidR="00824B5F" w:rsidRDefault="00000000">
            <w:pPr>
              <w:spacing w:before="40" w:after="40"/>
            </w:pPr>
            <w:r>
              <w:rPr>
                <w:rFonts w:ascii="Calibri" w:hAnsi="Calibri"/>
                <w:b/>
                <w:sz w:val="17"/>
              </w:rPr>
              <w:t>Need Improvements &amp; Close Monitoring</w:t>
            </w:r>
          </w:p>
        </w:tc>
        <w:tc>
          <w:tcPr>
            <w:tcW w:w="3462" w:type="dxa"/>
            <w:shd w:val="clear" w:color="auto" w:fill="FEF9C3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EE5F065" w14:textId="77777777" w:rsidR="00824B5F" w:rsidRDefault="00000000">
            <w:pPr>
              <w:spacing w:before="40" w:after="40"/>
            </w:pPr>
            <w:r>
              <w:rPr>
                <w:rFonts w:ascii="Calibri" w:hAnsi="Calibri"/>
                <w:sz w:val="17"/>
              </w:rPr>
              <w:t>Conditional pass: requires targeted coaching</w:t>
            </w:r>
          </w:p>
        </w:tc>
      </w:tr>
      <w:tr w:rsidR="00824B5F" w14:paraId="01289383" w14:textId="77777777" w:rsidTr="001F47D9">
        <w:trPr>
          <w:jc w:val="center"/>
        </w:trPr>
        <w:tc>
          <w:tcPr>
            <w:tcW w:w="1986" w:type="dxa"/>
            <w:shd w:val="clear" w:color="auto" w:fill="FFEDD5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9462176" w14:textId="77777777" w:rsidR="00824B5F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sz w:val="17"/>
              </w:rPr>
              <w:t>50.0% – 69.9%</w:t>
            </w:r>
          </w:p>
        </w:tc>
        <w:tc>
          <w:tcPr>
            <w:tcW w:w="1630" w:type="dxa"/>
            <w:shd w:val="clear" w:color="auto" w:fill="FFEDD5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27E6F4E" w14:textId="77777777" w:rsidR="00824B5F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sz w:val="17"/>
              </w:rPr>
              <w:t>Fail</w:t>
            </w:r>
          </w:p>
        </w:tc>
        <w:tc>
          <w:tcPr>
            <w:tcW w:w="3554" w:type="dxa"/>
            <w:shd w:val="clear" w:color="auto" w:fill="FFEDD5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780C918" w14:textId="77777777" w:rsidR="00824B5F" w:rsidRDefault="00000000">
            <w:pPr>
              <w:spacing w:before="40" w:after="40"/>
            </w:pPr>
            <w:r>
              <w:rPr>
                <w:rFonts w:ascii="Calibri" w:hAnsi="Calibri"/>
                <w:b/>
                <w:sz w:val="17"/>
              </w:rPr>
              <w:t>Suspension, Need Training &amp; Re-evaluation</w:t>
            </w:r>
          </w:p>
        </w:tc>
        <w:tc>
          <w:tcPr>
            <w:tcW w:w="3462" w:type="dxa"/>
            <w:shd w:val="clear" w:color="auto" w:fill="FFEDD5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2AF7BAD" w14:textId="77777777" w:rsidR="00824B5F" w:rsidRDefault="00000000">
            <w:pPr>
              <w:spacing w:before="40" w:after="40"/>
            </w:pPr>
            <w:r>
              <w:rPr>
                <w:rFonts w:ascii="Calibri" w:hAnsi="Calibri"/>
                <w:sz w:val="17"/>
              </w:rPr>
              <w:t>Work suspended: mandatory lab retraining &amp; retest</w:t>
            </w:r>
          </w:p>
        </w:tc>
      </w:tr>
      <w:tr w:rsidR="00824B5F" w14:paraId="02113BFE" w14:textId="77777777" w:rsidTr="001F47D9">
        <w:trPr>
          <w:jc w:val="center"/>
        </w:trPr>
        <w:tc>
          <w:tcPr>
            <w:tcW w:w="1986" w:type="dxa"/>
            <w:shd w:val="clear" w:color="auto" w:fill="FEE2E2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CAFBF24" w14:textId="77777777" w:rsidR="00824B5F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sz w:val="17"/>
              </w:rPr>
              <w:t>0.0% – 49.9%</w:t>
            </w:r>
          </w:p>
        </w:tc>
        <w:tc>
          <w:tcPr>
            <w:tcW w:w="1630" w:type="dxa"/>
            <w:shd w:val="clear" w:color="auto" w:fill="FEE2E2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D44848C" w14:textId="77777777" w:rsidR="00824B5F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sz w:val="17"/>
              </w:rPr>
              <w:t>Fail</w:t>
            </w:r>
          </w:p>
        </w:tc>
        <w:tc>
          <w:tcPr>
            <w:tcW w:w="3554" w:type="dxa"/>
            <w:shd w:val="clear" w:color="auto" w:fill="FEE2E2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89DC43D" w14:textId="77777777" w:rsidR="00824B5F" w:rsidRDefault="00000000">
            <w:pPr>
              <w:spacing w:before="40" w:after="40"/>
            </w:pPr>
            <w:r>
              <w:rPr>
                <w:rFonts w:ascii="Calibri" w:hAnsi="Calibri"/>
                <w:b/>
                <w:sz w:val="17"/>
              </w:rPr>
              <w:t>Ineligible</w:t>
            </w:r>
          </w:p>
        </w:tc>
        <w:tc>
          <w:tcPr>
            <w:tcW w:w="3462" w:type="dxa"/>
            <w:shd w:val="clear" w:color="auto" w:fill="FEE2E2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77E445C" w14:textId="77777777" w:rsidR="00824B5F" w:rsidRDefault="00000000">
            <w:pPr>
              <w:spacing w:before="40" w:after="40"/>
            </w:pPr>
            <w:r>
              <w:rPr>
                <w:rFonts w:ascii="Calibri" w:hAnsi="Calibri"/>
                <w:sz w:val="17"/>
              </w:rPr>
              <w:t>Unauthorized for field work: fundamental gap</w:t>
            </w:r>
          </w:p>
        </w:tc>
      </w:tr>
    </w:tbl>
    <w:p w14:paraId="6A372616" w14:textId="77777777" w:rsidR="00824B5F" w:rsidRDefault="00824B5F">
      <w:pPr>
        <w:spacing w:after="160"/>
      </w:pPr>
    </w:p>
    <w:p w14:paraId="60BCF747" w14:textId="77777777" w:rsidR="00824B5F" w:rsidRDefault="00000000">
      <w:pPr>
        <w:spacing w:after="60"/>
      </w:pPr>
      <w:r>
        <w:rPr>
          <w:rFonts w:ascii="Calibri" w:hAnsi="Calibri"/>
          <w:b/>
          <w:color w:val="1E3A8A"/>
          <w:sz w:val="24"/>
        </w:rPr>
        <w:t>6. ASSESSOR COMPREHENSIVE FEEDBACK, ACTION PLAN &amp; CLEARANCE SIGN-OFF</w:t>
      </w:r>
    </w:p>
    <w:tbl>
      <w:tblPr>
        <w:tblW w:w="0" w:type="auto"/>
        <w:jc w:val="center"/>
        <w:tblBorders>
          <w:top w:val="single" w:sz="6" w:space="0" w:color="1E3A8A"/>
          <w:bottom w:val="single" w:sz="6" w:space="0" w:color="1E3A8A"/>
          <w:insideH w:val="single" w:sz="6" w:space="0" w:color="1E3A8A"/>
        </w:tblBorders>
        <w:tblLook w:val="04A0" w:firstRow="1" w:lastRow="0" w:firstColumn="1" w:lastColumn="0" w:noHBand="0" w:noVBand="1"/>
      </w:tblPr>
      <w:tblGrid>
        <w:gridCol w:w="3472"/>
        <w:gridCol w:w="3472"/>
        <w:gridCol w:w="3709"/>
        <w:gridCol w:w="19"/>
      </w:tblGrid>
      <w:tr w:rsidR="00824B5F" w14:paraId="3338BF61" w14:textId="77777777">
        <w:trPr>
          <w:gridAfter w:val="1"/>
          <w:wAfter w:w="20" w:type="dxa"/>
          <w:jc w:val="center"/>
        </w:trPr>
        <w:tc>
          <w:tcPr>
            <w:tcW w:w="11520" w:type="dxa"/>
            <w:gridSpan w:val="3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67551B" w14:textId="77777777" w:rsidR="00824B5F" w:rsidRDefault="00000000">
            <w:r>
              <w:rPr>
                <w:sz w:val="18"/>
              </w:rPr>
              <w:t>Assessor Observations, Strengths &amp; Specific Technical Corrective Action Plan: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</w:p>
        </w:tc>
      </w:tr>
      <w:tr w:rsidR="00824B5F" w14:paraId="233CF3D1" w14:textId="77777777">
        <w:trPr>
          <w:gridAfter w:val="1"/>
          <w:wAfter w:w="20" w:type="dxa"/>
          <w:jc w:val="center"/>
        </w:trPr>
        <w:tc>
          <w:tcPr>
            <w:tcW w:w="10512" w:type="dxa"/>
            <w:gridSpan w:val="3"/>
          </w:tcPr>
          <w:p w14:paraId="2312CC86" w14:textId="77777777" w:rsidR="00824B5F" w:rsidRDefault="00824B5F"/>
        </w:tc>
      </w:tr>
      <w:tr w:rsidR="00824B5F" w14:paraId="272C3F4B" w14:textId="77777777">
        <w:trPr>
          <w:jc w:val="center"/>
        </w:trPr>
        <w:tc>
          <w:tcPr>
            <w:tcW w:w="3744" w:type="dxa"/>
            <w:shd w:val="clear" w:color="auto" w:fill="1E3A8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462692C" w14:textId="77777777" w:rsidR="00824B5F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Field Technician Acknowledgement</w:t>
            </w:r>
          </w:p>
        </w:tc>
        <w:tc>
          <w:tcPr>
            <w:tcW w:w="3744" w:type="dxa"/>
            <w:shd w:val="clear" w:color="auto" w:fill="1E3A8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E69AB6D" w14:textId="77777777" w:rsidR="00824B5F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Quality Assessor Sign-off</w:t>
            </w:r>
          </w:p>
        </w:tc>
        <w:tc>
          <w:tcPr>
            <w:tcW w:w="4032" w:type="dxa"/>
            <w:gridSpan w:val="2"/>
            <w:shd w:val="clear" w:color="auto" w:fill="1E3A8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6E26AE9" w14:textId="77777777" w:rsidR="00824B5F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Quality Supervisor Clearance</w:t>
            </w:r>
          </w:p>
        </w:tc>
      </w:tr>
      <w:tr w:rsidR="00824B5F" w14:paraId="1D04FA83" w14:textId="77777777">
        <w:trPr>
          <w:jc w:val="center"/>
        </w:trPr>
        <w:tc>
          <w:tcPr>
            <w:tcW w:w="374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6DC2D1C" w14:textId="77777777" w:rsidR="001F47D9" w:rsidRDefault="00000000">
            <w:pPr>
              <w:spacing w:before="80" w:after="80"/>
              <w:rPr>
                <w:rFonts w:ascii="Calibri" w:hAnsi="Calibri"/>
                <w:sz w:val="17"/>
              </w:rPr>
            </w:pPr>
            <w:r>
              <w:rPr>
                <w:rFonts w:ascii="Calibri" w:hAnsi="Calibri"/>
                <w:sz w:val="17"/>
              </w:rPr>
              <w:t>Technician Name: __________________</w:t>
            </w:r>
            <w:r>
              <w:rPr>
                <w:rFonts w:ascii="Calibri" w:hAnsi="Calibri"/>
                <w:sz w:val="17"/>
              </w:rPr>
              <w:br/>
            </w:r>
          </w:p>
          <w:p w14:paraId="1AB1BAAE" w14:textId="77777777" w:rsidR="001F47D9" w:rsidRDefault="001F47D9">
            <w:pPr>
              <w:spacing w:before="80" w:after="80"/>
              <w:rPr>
                <w:rFonts w:ascii="Calibri" w:hAnsi="Calibri"/>
                <w:sz w:val="17"/>
              </w:rPr>
            </w:pPr>
          </w:p>
          <w:p w14:paraId="2BE5A4F5" w14:textId="77777777" w:rsidR="001F47D9" w:rsidRDefault="00000000">
            <w:pPr>
              <w:spacing w:before="80" w:after="80"/>
              <w:rPr>
                <w:rFonts w:ascii="Calibri" w:hAnsi="Calibri"/>
                <w:sz w:val="17"/>
              </w:rPr>
            </w:pPr>
            <w:r>
              <w:rPr>
                <w:rFonts w:ascii="Calibri" w:hAnsi="Calibri"/>
                <w:sz w:val="17"/>
              </w:rPr>
              <w:t>Signature: ________________________</w:t>
            </w:r>
            <w:r>
              <w:rPr>
                <w:rFonts w:ascii="Calibri" w:hAnsi="Calibri"/>
                <w:sz w:val="17"/>
              </w:rPr>
              <w:br/>
            </w:r>
          </w:p>
          <w:p w14:paraId="2FE2BE57" w14:textId="77777777" w:rsidR="001F47D9" w:rsidRDefault="001F47D9">
            <w:pPr>
              <w:spacing w:before="80" w:after="80"/>
              <w:rPr>
                <w:rFonts w:ascii="Calibri" w:hAnsi="Calibri"/>
                <w:sz w:val="17"/>
              </w:rPr>
            </w:pPr>
          </w:p>
          <w:p w14:paraId="6784E122" w14:textId="780B5631" w:rsidR="00824B5F" w:rsidRDefault="00000000">
            <w:pPr>
              <w:spacing w:before="80" w:after="80"/>
            </w:pPr>
            <w:r>
              <w:rPr>
                <w:rFonts w:ascii="Calibri" w:hAnsi="Calibri"/>
                <w:sz w:val="17"/>
              </w:rPr>
              <w:t>Date: _____</w:t>
            </w:r>
            <w:r w:rsidR="005E4F04">
              <w:rPr>
                <w:rFonts w:ascii="Calibri" w:hAnsi="Calibri"/>
                <w:sz w:val="17"/>
              </w:rPr>
              <w:t>__</w:t>
            </w:r>
            <w:r>
              <w:rPr>
                <w:rFonts w:ascii="Calibri" w:hAnsi="Calibri"/>
                <w:sz w:val="17"/>
              </w:rPr>
              <w:t xml:space="preserve"> / _____</w:t>
            </w:r>
            <w:r w:rsidR="005E4F04">
              <w:rPr>
                <w:rFonts w:ascii="Calibri" w:hAnsi="Calibri"/>
                <w:sz w:val="17"/>
              </w:rPr>
              <w:t>__</w:t>
            </w:r>
            <w:r>
              <w:rPr>
                <w:rFonts w:ascii="Calibri" w:hAnsi="Calibri"/>
                <w:sz w:val="17"/>
              </w:rPr>
              <w:t xml:space="preserve"> / </w:t>
            </w:r>
            <w:r w:rsidR="005E4F04">
              <w:rPr>
                <w:rFonts w:ascii="Calibri" w:hAnsi="Calibri"/>
                <w:sz w:val="17"/>
              </w:rPr>
              <w:t>________</w:t>
            </w:r>
          </w:p>
        </w:tc>
        <w:tc>
          <w:tcPr>
            <w:tcW w:w="374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8A7B894" w14:textId="77777777" w:rsidR="001F47D9" w:rsidRDefault="00000000">
            <w:pPr>
              <w:spacing w:before="80" w:after="80"/>
              <w:rPr>
                <w:rFonts w:ascii="Calibri" w:hAnsi="Calibri"/>
                <w:sz w:val="17"/>
              </w:rPr>
            </w:pPr>
            <w:r>
              <w:rPr>
                <w:rFonts w:ascii="Calibri" w:hAnsi="Calibri"/>
                <w:sz w:val="17"/>
              </w:rPr>
              <w:t>Assessor Name: ____________________</w:t>
            </w:r>
            <w:r>
              <w:rPr>
                <w:rFonts w:ascii="Calibri" w:hAnsi="Calibri"/>
                <w:sz w:val="17"/>
              </w:rPr>
              <w:br/>
            </w:r>
          </w:p>
          <w:p w14:paraId="0A591514" w14:textId="77777777" w:rsidR="001F47D9" w:rsidRDefault="001F47D9">
            <w:pPr>
              <w:spacing w:before="80" w:after="80"/>
              <w:rPr>
                <w:rFonts w:ascii="Calibri" w:hAnsi="Calibri"/>
                <w:sz w:val="17"/>
              </w:rPr>
            </w:pPr>
          </w:p>
          <w:p w14:paraId="54F1E3BA" w14:textId="77777777" w:rsidR="001F47D9" w:rsidRDefault="00000000">
            <w:pPr>
              <w:spacing w:before="80" w:after="80"/>
              <w:rPr>
                <w:rFonts w:ascii="Calibri" w:hAnsi="Calibri"/>
                <w:sz w:val="17"/>
              </w:rPr>
            </w:pPr>
            <w:r>
              <w:rPr>
                <w:rFonts w:ascii="Calibri" w:hAnsi="Calibri"/>
                <w:sz w:val="17"/>
              </w:rPr>
              <w:t>Signature: ________________________</w:t>
            </w:r>
            <w:r>
              <w:rPr>
                <w:rFonts w:ascii="Calibri" w:hAnsi="Calibri"/>
                <w:sz w:val="17"/>
              </w:rPr>
              <w:br/>
            </w:r>
          </w:p>
          <w:p w14:paraId="2A192436" w14:textId="77777777" w:rsidR="001F47D9" w:rsidRDefault="001F47D9">
            <w:pPr>
              <w:spacing w:before="80" w:after="80"/>
              <w:rPr>
                <w:rFonts w:ascii="Calibri" w:hAnsi="Calibri"/>
                <w:sz w:val="17"/>
              </w:rPr>
            </w:pPr>
          </w:p>
          <w:p w14:paraId="6FBDBABA" w14:textId="25310922" w:rsidR="00824B5F" w:rsidRDefault="00000000">
            <w:pPr>
              <w:spacing w:before="80" w:after="80"/>
            </w:pPr>
            <w:r>
              <w:rPr>
                <w:rFonts w:ascii="Calibri" w:hAnsi="Calibri"/>
                <w:sz w:val="17"/>
              </w:rPr>
              <w:t xml:space="preserve">Date: </w:t>
            </w:r>
            <w:r w:rsidR="005E4F04">
              <w:rPr>
                <w:rFonts w:ascii="Calibri" w:hAnsi="Calibri"/>
                <w:sz w:val="17"/>
              </w:rPr>
              <w:t>_______ / _______ / ________</w:t>
            </w:r>
          </w:p>
        </w:tc>
        <w:tc>
          <w:tcPr>
            <w:tcW w:w="4032" w:type="dxa"/>
            <w:gridSpan w:val="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5333DCD" w14:textId="77777777" w:rsidR="001F47D9" w:rsidRDefault="00000000">
            <w:pPr>
              <w:spacing w:before="80" w:after="80"/>
              <w:rPr>
                <w:rFonts w:ascii="Calibri" w:hAnsi="Calibri"/>
                <w:sz w:val="17"/>
              </w:rPr>
            </w:pPr>
            <w:r>
              <w:rPr>
                <w:rFonts w:ascii="Calibri" w:hAnsi="Calibri"/>
                <w:sz w:val="17"/>
              </w:rPr>
              <w:t>Supervisor Name: __________________</w:t>
            </w:r>
            <w:r>
              <w:rPr>
                <w:rFonts w:ascii="Calibri" w:hAnsi="Calibri"/>
                <w:sz w:val="17"/>
              </w:rPr>
              <w:br/>
            </w:r>
          </w:p>
          <w:p w14:paraId="5ABDA1B0" w14:textId="77777777" w:rsidR="001F47D9" w:rsidRDefault="001F47D9">
            <w:pPr>
              <w:spacing w:before="80" w:after="80"/>
              <w:rPr>
                <w:rFonts w:ascii="Calibri" w:hAnsi="Calibri"/>
                <w:sz w:val="17"/>
              </w:rPr>
            </w:pPr>
          </w:p>
          <w:p w14:paraId="27C64BCC" w14:textId="77777777" w:rsidR="001F47D9" w:rsidRDefault="00000000">
            <w:pPr>
              <w:spacing w:before="80" w:after="80"/>
              <w:rPr>
                <w:rFonts w:ascii="Calibri" w:hAnsi="Calibri"/>
                <w:sz w:val="17"/>
              </w:rPr>
            </w:pPr>
            <w:r>
              <w:rPr>
                <w:rFonts w:ascii="Calibri" w:hAnsi="Calibri"/>
                <w:sz w:val="17"/>
              </w:rPr>
              <w:t xml:space="preserve">Decision: </w:t>
            </w:r>
            <w:proofErr w:type="gramStart"/>
            <w:r>
              <w:rPr>
                <w:rFonts w:ascii="Calibri" w:hAnsi="Calibri"/>
                <w:sz w:val="17"/>
              </w:rPr>
              <w:t>[  ]</w:t>
            </w:r>
            <w:proofErr w:type="gramEnd"/>
            <w:r>
              <w:rPr>
                <w:rFonts w:ascii="Calibri" w:hAnsi="Calibri"/>
                <w:sz w:val="17"/>
              </w:rPr>
              <w:t xml:space="preserve"> Approved</w:t>
            </w:r>
            <w:proofErr w:type="gramStart"/>
            <w:r>
              <w:rPr>
                <w:rFonts w:ascii="Calibri" w:hAnsi="Calibri"/>
                <w:sz w:val="17"/>
              </w:rPr>
              <w:t xml:space="preserve">   [  ]</w:t>
            </w:r>
            <w:proofErr w:type="gramEnd"/>
            <w:r>
              <w:rPr>
                <w:rFonts w:ascii="Calibri" w:hAnsi="Calibri"/>
                <w:sz w:val="17"/>
              </w:rPr>
              <w:t xml:space="preserve"> Retest</w:t>
            </w:r>
            <w:r>
              <w:rPr>
                <w:rFonts w:ascii="Calibri" w:hAnsi="Calibri"/>
                <w:sz w:val="17"/>
              </w:rPr>
              <w:br/>
            </w:r>
          </w:p>
          <w:p w14:paraId="7C097613" w14:textId="77777777" w:rsidR="001F47D9" w:rsidRDefault="001F47D9">
            <w:pPr>
              <w:spacing w:before="80" w:after="80"/>
              <w:rPr>
                <w:rFonts w:ascii="Calibri" w:hAnsi="Calibri"/>
                <w:sz w:val="17"/>
              </w:rPr>
            </w:pPr>
          </w:p>
          <w:p w14:paraId="5CB1688E" w14:textId="7D568A6D" w:rsidR="00824B5F" w:rsidRDefault="00000000">
            <w:pPr>
              <w:spacing w:before="80" w:after="80"/>
            </w:pPr>
            <w:r>
              <w:rPr>
                <w:rFonts w:ascii="Calibri" w:hAnsi="Calibri"/>
                <w:sz w:val="17"/>
              </w:rPr>
              <w:t>Signature: ________________________</w:t>
            </w:r>
          </w:p>
        </w:tc>
      </w:tr>
    </w:tbl>
    <w:p w14:paraId="630B2EC8" w14:textId="77777777" w:rsidR="002F0D9F" w:rsidRDefault="002F0D9F"/>
    <w:sectPr w:rsidR="002F0D9F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91619409">
    <w:abstractNumId w:val="8"/>
  </w:num>
  <w:num w:numId="2" w16cid:durableId="261576795">
    <w:abstractNumId w:val="6"/>
  </w:num>
  <w:num w:numId="3" w16cid:durableId="2073698915">
    <w:abstractNumId w:val="5"/>
  </w:num>
  <w:num w:numId="4" w16cid:durableId="1080979868">
    <w:abstractNumId w:val="4"/>
  </w:num>
  <w:num w:numId="5" w16cid:durableId="1296835079">
    <w:abstractNumId w:val="7"/>
  </w:num>
  <w:num w:numId="6" w16cid:durableId="354768369">
    <w:abstractNumId w:val="3"/>
  </w:num>
  <w:num w:numId="7" w16cid:durableId="858274263">
    <w:abstractNumId w:val="2"/>
  </w:num>
  <w:num w:numId="8" w16cid:durableId="55785339">
    <w:abstractNumId w:val="1"/>
  </w:num>
  <w:num w:numId="9" w16cid:durableId="19603303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47D9"/>
    <w:rsid w:val="0029639D"/>
    <w:rsid w:val="002F0D9F"/>
    <w:rsid w:val="003228C3"/>
    <w:rsid w:val="00326F90"/>
    <w:rsid w:val="005E4F04"/>
    <w:rsid w:val="007661F8"/>
    <w:rsid w:val="00824B5F"/>
    <w:rsid w:val="009B6061"/>
    <w:rsid w:val="00AA1D8D"/>
    <w:rsid w:val="00B47730"/>
    <w:rsid w:val="00CB0664"/>
    <w:rsid w:val="00D56B11"/>
    <w:rsid w:val="00DF50D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D5F8D1"/>
  <w14:defaultImageDpi w14:val="300"/>
  <w15:docId w15:val="{3FF4944C-DB40-4C9E-8F7A-CB05252C3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</Pages>
  <Words>2011</Words>
  <Characters>11468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13453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Ammar Odeh</cp:lastModifiedBy>
  <cp:revision>7</cp:revision>
  <dcterms:created xsi:type="dcterms:W3CDTF">2013-12-23T23:15:00Z</dcterms:created>
  <dcterms:modified xsi:type="dcterms:W3CDTF">2026-09-04T15:15:00Z</dcterms:modified>
  <cp:category/>
</cp:coreProperties>
</file>